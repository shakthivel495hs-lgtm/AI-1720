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FA11" w14:textId="77777777" w:rsidR="00C62ADD" w:rsidRDefault="00000000">
      <w:pPr>
        <w:pStyle w:val="Title"/>
        <w:jc w:val="center"/>
      </w:pPr>
      <w:r>
        <w:t>PYTHON PROGRAMS – AI PROBLEM SOLVING LAB</w:t>
      </w:r>
    </w:p>
    <w:p w14:paraId="4B215995" w14:textId="77777777" w:rsidR="00C62ADD" w:rsidRDefault="00000000">
      <w:pPr>
        <w:jc w:val="center"/>
        <w:rPr>
          <w:rFonts w:hint="eastAsia"/>
        </w:rPr>
      </w:pPr>
      <w:r>
        <w:t>10 programs with sample outputs</w:t>
      </w:r>
    </w:p>
    <w:p w14:paraId="59768943" w14:textId="77777777" w:rsidR="00C62ADD" w:rsidRDefault="00000000">
      <w:pPr>
        <w:pStyle w:val="Heading1"/>
      </w:pPr>
      <w:r>
        <w:t>1. 8-Puzzle Problem (A* Search)</w:t>
      </w:r>
    </w:p>
    <w:p w14:paraId="337CAAE7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Solve the 8-puzzle using A* search.</w:t>
      </w:r>
    </w:p>
    <w:p w14:paraId="50B53868" w14:textId="77777777" w:rsidR="00C62ADD" w:rsidRDefault="00000000">
      <w:pPr>
        <w:pStyle w:val="Heading2"/>
      </w:pPr>
      <w:r>
        <w:t>Program</w:t>
      </w:r>
    </w:p>
    <w:p w14:paraId="5341DB7A" w14:textId="77777777" w:rsidR="00C62ADD" w:rsidRDefault="00000000">
      <w:pPr>
        <w:ind w:left="216" w:right="144"/>
        <w:rPr>
          <w:rFonts w:hint="eastAsia"/>
        </w:rPr>
      </w:pPr>
      <w:r>
        <w:t>from heapq import heappush, heappop</w:t>
      </w:r>
    </w:p>
    <w:p w14:paraId="208DAE2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65F48BD" w14:textId="77777777" w:rsidR="00C62ADD" w:rsidRDefault="00000000">
      <w:pPr>
        <w:ind w:left="216" w:right="144"/>
        <w:rPr>
          <w:rFonts w:hint="eastAsia"/>
        </w:rPr>
      </w:pPr>
      <w:r>
        <w:t>goal = (1, 2, 3, 4, 5, 6, 7, 8, 0)</w:t>
      </w:r>
    </w:p>
    <w:p w14:paraId="40765F7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838315E" w14:textId="77777777" w:rsidR="00C62ADD" w:rsidRDefault="00000000">
      <w:pPr>
        <w:ind w:left="216" w:right="144"/>
        <w:rPr>
          <w:rFonts w:hint="eastAsia"/>
        </w:rPr>
      </w:pPr>
      <w:r>
        <w:t>def heuristic(state):</w:t>
      </w:r>
    </w:p>
    <w:p w14:paraId="3ECAA948" w14:textId="77777777" w:rsidR="00C62ADD" w:rsidRDefault="00000000">
      <w:pPr>
        <w:ind w:left="216" w:right="144"/>
        <w:rPr>
          <w:rFonts w:hint="eastAsia"/>
        </w:rPr>
      </w:pPr>
      <w:r>
        <w:t xml:space="preserve">    return sum(1 for i, x in enumerate(state)</w:t>
      </w:r>
    </w:p>
    <w:p w14:paraId="7FCD0997" w14:textId="77777777" w:rsidR="00C62ADD" w:rsidRDefault="00000000">
      <w:pPr>
        <w:ind w:left="216" w:right="144"/>
        <w:rPr>
          <w:rFonts w:hint="eastAsia"/>
        </w:rPr>
      </w:pPr>
      <w:r>
        <w:t xml:space="preserve">               if x != 0 and x != goal[i])</w:t>
      </w:r>
    </w:p>
    <w:p w14:paraId="77F5EF45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0E92F5D" w14:textId="77777777" w:rsidR="00C62ADD" w:rsidRDefault="00000000">
      <w:pPr>
        <w:ind w:left="216" w:right="144"/>
        <w:rPr>
          <w:rFonts w:hint="eastAsia"/>
        </w:rPr>
      </w:pPr>
      <w:r>
        <w:t>def solve(start):</w:t>
      </w:r>
    </w:p>
    <w:p w14:paraId="7CCAE204" w14:textId="77777777" w:rsidR="00C62ADD" w:rsidRDefault="00000000">
      <w:pPr>
        <w:ind w:left="216" w:right="144"/>
        <w:rPr>
          <w:rFonts w:hint="eastAsia"/>
        </w:rPr>
      </w:pPr>
      <w:r>
        <w:t xml:space="preserve">    pq = [(heuristic(start), 0, start, [])]</w:t>
      </w:r>
    </w:p>
    <w:p w14:paraId="0E4DAE7D" w14:textId="77777777" w:rsidR="00C62ADD" w:rsidRDefault="00000000">
      <w:pPr>
        <w:ind w:left="216" w:right="144"/>
        <w:rPr>
          <w:rFonts w:hint="eastAsia"/>
        </w:rPr>
      </w:pPr>
      <w:r>
        <w:t xml:space="preserve">    visited = set()</w:t>
      </w:r>
    </w:p>
    <w:p w14:paraId="552BAEC7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7DCD912" w14:textId="77777777" w:rsidR="00C62ADD" w:rsidRDefault="00000000">
      <w:pPr>
        <w:ind w:left="216" w:right="144"/>
        <w:rPr>
          <w:rFonts w:hint="eastAsia"/>
        </w:rPr>
      </w:pPr>
      <w:r>
        <w:t xml:space="preserve">    while pq:</w:t>
      </w:r>
    </w:p>
    <w:p w14:paraId="3E8033AC" w14:textId="77777777" w:rsidR="00C62ADD" w:rsidRDefault="00000000">
      <w:pPr>
        <w:ind w:left="216" w:right="144"/>
        <w:rPr>
          <w:rFonts w:hint="eastAsia"/>
        </w:rPr>
      </w:pPr>
      <w:r>
        <w:t xml:space="preserve">        _, cost, state, path = heappop(pq)</w:t>
      </w:r>
    </w:p>
    <w:p w14:paraId="574B26CC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91C4DBA" w14:textId="77777777" w:rsidR="00C62ADD" w:rsidRDefault="00000000">
      <w:pPr>
        <w:ind w:left="216" w:right="144"/>
        <w:rPr>
          <w:rFonts w:hint="eastAsia"/>
        </w:rPr>
      </w:pPr>
      <w:r>
        <w:t xml:space="preserve">        if state == goal:</w:t>
      </w:r>
    </w:p>
    <w:p w14:paraId="4DDECECF" w14:textId="77777777" w:rsidR="00C62ADD" w:rsidRDefault="00000000">
      <w:pPr>
        <w:ind w:left="216" w:right="144"/>
        <w:rPr>
          <w:rFonts w:hint="eastAsia"/>
        </w:rPr>
      </w:pPr>
      <w:r>
        <w:t xml:space="preserve">            return path + [state]</w:t>
      </w:r>
    </w:p>
    <w:p w14:paraId="77B0A6F3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F01AA9E" w14:textId="77777777" w:rsidR="00C62ADD" w:rsidRDefault="00000000">
      <w:pPr>
        <w:ind w:left="216" w:right="144"/>
        <w:rPr>
          <w:rFonts w:hint="eastAsia"/>
        </w:rPr>
      </w:pPr>
      <w:r>
        <w:t xml:space="preserve">        if state in visited:</w:t>
      </w:r>
    </w:p>
    <w:p w14:paraId="0DFB506F" w14:textId="77777777" w:rsidR="00C62ADD" w:rsidRDefault="00000000">
      <w:pPr>
        <w:ind w:left="216" w:right="144"/>
        <w:rPr>
          <w:rFonts w:hint="eastAsia"/>
        </w:rPr>
      </w:pPr>
      <w:r>
        <w:t xml:space="preserve">            continue</w:t>
      </w:r>
    </w:p>
    <w:p w14:paraId="7D496E6A" w14:textId="77777777" w:rsidR="00C62ADD" w:rsidRDefault="00000000">
      <w:pPr>
        <w:ind w:left="216" w:right="144"/>
        <w:rPr>
          <w:rFonts w:hint="eastAsia"/>
        </w:rPr>
      </w:pPr>
      <w:r>
        <w:t xml:space="preserve">        visited.add(state)</w:t>
      </w:r>
    </w:p>
    <w:p w14:paraId="051DCC47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3326555" w14:textId="77777777" w:rsidR="00C62ADD" w:rsidRDefault="00000000">
      <w:pPr>
        <w:ind w:left="216" w:right="144"/>
        <w:rPr>
          <w:rFonts w:hint="eastAsia"/>
        </w:rPr>
      </w:pPr>
      <w:r>
        <w:t xml:space="preserve">        z = state.index(0)</w:t>
      </w:r>
    </w:p>
    <w:p w14:paraId="1F6647CC" w14:textId="77777777" w:rsidR="00C62ADD" w:rsidRDefault="00000000">
      <w:pPr>
        <w:ind w:left="216" w:right="144"/>
        <w:rPr>
          <w:rFonts w:hint="eastAsia"/>
        </w:rPr>
      </w:pPr>
      <w:r>
        <w:t xml:space="preserve">        r, c = divmod(z, 3)</w:t>
      </w:r>
    </w:p>
    <w:p w14:paraId="31DD0F63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8A41E3D" w14:textId="77777777" w:rsidR="00C62ADD" w:rsidRDefault="00000000">
      <w:pPr>
        <w:ind w:left="216" w:right="144"/>
        <w:rPr>
          <w:rFonts w:hint="eastAsia"/>
        </w:rPr>
      </w:pPr>
      <w:r>
        <w:t xml:space="preserve">        for dr, dc in [(1, 0), (-1, 0), (0, 1), (0, -1)]:</w:t>
      </w:r>
    </w:p>
    <w:p w14:paraId="1B28B266" w14:textId="77777777" w:rsidR="00C62ADD" w:rsidRDefault="00000000">
      <w:pPr>
        <w:ind w:left="216" w:right="144"/>
        <w:rPr>
          <w:rFonts w:hint="eastAsia"/>
        </w:rPr>
      </w:pPr>
      <w:r>
        <w:t xml:space="preserve">            nr, nc = r + dr, c + dc</w:t>
      </w:r>
    </w:p>
    <w:p w14:paraId="0350BB4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B2DBD41" w14:textId="77777777" w:rsidR="00C62ADD" w:rsidRDefault="00000000">
      <w:pPr>
        <w:ind w:left="216" w:right="144"/>
        <w:rPr>
          <w:rFonts w:hint="eastAsia"/>
        </w:rPr>
      </w:pPr>
      <w:r>
        <w:t xml:space="preserve">            if 0 &lt;= nr &lt; 3 and 0 &lt;= nc &lt; 3:</w:t>
      </w:r>
    </w:p>
    <w:p w14:paraId="34C2495F" w14:textId="77777777" w:rsidR="00C62ADD" w:rsidRDefault="00000000">
      <w:pPr>
        <w:ind w:left="216" w:right="144"/>
        <w:rPr>
          <w:rFonts w:hint="eastAsia"/>
        </w:rPr>
      </w:pPr>
      <w:r>
        <w:t xml:space="preserve">                nz = nr * 3 + nc</w:t>
      </w:r>
    </w:p>
    <w:p w14:paraId="1C859B6E" w14:textId="77777777" w:rsidR="00C62ADD" w:rsidRDefault="00000000">
      <w:pPr>
        <w:ind w:left="216" w:right="144"/>
        <w:rPr>
          <w:rFonts w:hint="eastAsia"/>
        </w:rPr>
      </w:pPr>
      <w:r>
        <w:t xml:space="preserve">                new = list(state)</w:t>
      </w:r>
    </w:p>
    <w:p w14:paraId="4CA87D3D" w14:textId="77777777" w:rsidR="00C62ADD" w:rsidRDefault="00000000">
      <w:pPr>
        <w:ind w:left="216" w:right="144"/>
        <w:rPr>
          <w:rFonts w:hint="eastAsia"/>
        </w:rPr>
      </w:pPr>
      <w:r>
        <w:t xml:space="preserve">                new[z], new[nz] = new[nz], new[z]</w:t>
      </w:r>
    </w:p>
    <w:p w14:paraId="76D9626D" w14:textId="77777777" w:rsidR="00C62ADD" w:rsidRDefault="00000000">
      <w:pPr>
        <w:ind w:left="216" w:right="144"/>
        <w:rPr>
          <w:rFonts w:hint="eastAsia"/>
        </w:rPr>
      </w:pPr>
      <w:r>
        <w:t xml:space="preserve">                new = tuple(new)</w:t>
      </w:r>
    </w:p>
    <w:p w14:paraId="0CA1E49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9CA309E" w14:textId="77777777" w:rsidR="00C62ADD" w:rsidRDefault="00000000">
      <w:pPr>
        <w:ind w:left="216" w:right="144"/>
        <w:rPr>
          <w:rFonts w:hint="eastAsia"/>
        </w:rPr>
      </w:pPr>
      <w:r>
        <w:t xml:space="preserve">                if new not in visited:</w:t>
      </w:r>
    </w:p>
    <w:p w14:paraId="1CB8021B" w14:textId="77777777" w:rsidR="00C62ADD" w:rsidRDefault="00000000">
      <w:pPr>
        <w:ind w:left="216" w:right="144"/>
        <w:rPr>
          <w:rFonts w:hint="eastAsia"/>
        </w:rPr>
      </w:pPr>
      <w:r>
        <w:t xml:space="preserve">                    heappush(pq, (cost + 1 + heuristic(new),</w:t>
      </w:r>
    </w:p>
    <w:p w14:paraId="5A357E14" w14:textId="77777777" w:rsidR="00C62ADD" w:rsidRDefault="00000000">
      <w:pPr>
        <w:ind w:left="216" w:right="144"/>
        <w:rPr>
          <w:rFonts w:hint="eastAsia"/>
        </w:rPr>
      </w:pPr>
      <w:r>
        <w:t xml:space="preserve">                                  cost + 1, new, path + [state]))</w:t>
      </w:r>
    </w:p>
    <w:p w14:paraId="5132AEE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206D2532" w14:textId="77777777" w:rsidR="00C62ADD" w:rsidRDefault="00000000">
      <w:pPr>
        <w:ind w:left="216" w:right="144"/>
        <w:rPr>
          <w:rFonts w:hint="eastAsia"/>
        </w:rPr>
      </w:pPr>
      <w:r>
        <w:t>start = (1, 2, 3, 4, 5, 6, 0, 7, 8)</w:t>
      </w:r>
    </w:p>
    <w:p w14:paraId="1638AF01" w14:textId="77777777" w:rsidR="00C62ADD" w:rsidRDefault="00000000">
      <w:pPr>
        <w:ind w:left="216" w:right="144"/>
        <w:rPr>
          <w:rFonts w:hint="eastAsia"/>
        </w:rPr>
      </w:pPr>
      <w:r>
        <w:t>result = solve(start)</w:t>
      </w:r>
    </w:p>
    <w:p w14:paraId="179E89E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81D939A" w14:textId="77777777" w:rsidR="00C62ADD" w:rsidRDefault="00000000">
      <w:pPr>
        <w:ind w:left="216" w:right="144"/>
        <w:rPr>
          <w:rFonts w:hint="eastAsia"/>
        </w:rPr>
      </w:pPr>
      <w:r>
        <w:t>for state in result:</w:t>
      </w:r>
    </w:p>
    <w:p w14:paraId="61B43A42" w14:textId="77777777" w:rsidR="00C62ADD" w:rsidRDefault="00000000">
      <w:pPr>
        <w:ind w:left="216" w:right="144"/>
        <w:rPr>
          <w:rFonts w:hint="eastAsia"/>
        </w:rPr>
      </w:pPr>
      <w:r>
        <w:t xml:space="preserve">    print(state[:3])</w:t>
      </w:r>
    </w:p>
    <w:p w14:paraId="5A2BE279" w14:textId="77777777" w:rsidR="00C62ADD" w:rsidRDefault="00000000">
      <w:pPr>
        <w:ind w:left="216" w:right="144"/>
        <w:rPr>
          <w:rFonts w:hint="eastAsia"/>
        </w:rPr>
      </w:pPr>
      <w:r>
        <w:t xml:space="preserve">    print(state[3:6])</w:t>
      </w:r>
    </w:p>
    <w:p w14:paraId="609C1665" w14:textId="77777777" w:rsidR="00C62ADD" w:rsidRDefault="00000000">
      <w:pPr>
        <w:ind w:left="216" w:right="144"/>
        <w:rPr>
          <w:rFonts w:hint="eastAsia"/>
        </w:rPr>
      </w:pPr>
      <w:r>
        <w:t xml:space="preserve">    print(state[6:])</w:t>
      </w:r>
    </w:p>
    <w:p w14:paraId="5F1403BF" w14:textId="77777777" w:rsidR="00C62ADD" w:rsidRDefault="00000000">
      <w:pPr>
        <w:ind w:left="216" w:right="144"/>
      </w:pPr>
      <w:r>
        <w:t xml:space="preserve">    print()</w:t>
      </w:r>
    </w:p>
    <w:p w14:paraId="6A1CFB4A" w14:textId="77777777" w:rsidR="003F67F2" w:rsidRDefault="003F67F2">
      <w:pPr>
        <w:ind w:left="216" w:right="144"/>
      </w:pPr>
    </w:p>
    <w:p w14:paraId="7E1FF021" w14:textId="77777777" w:rsidR="003F67F2" w:rsidRDefault="003F67F2">
      <w:pPr>
        <w:ind w:left="216" w:right="144"/>
      </w:pPr>
    </w:p>
    <w:p w14:paraId="476670ED" w14:textId="77777777" w:rsidR="003F67F2" w:rsidRDefault="003F67F2">
      <w:pPr>
        <w:ind w:left="216" w:right="144"/>
      </w:pPr>
    </w:p>
    <w:p w14:paraId="67F6B5A5" w14:textId="75A5BA84" w:rsidR="003F67F2" w:rsidRDefault="002D056D">
      <w:pPr>
        <w:ind w:left="216" w:right="144"/>
      </w:pPr>
      <w:r w:rsidRPr="002D056D">
        <w:lastRenderedPageBreak/>
        <w:drawing>
          <wp:inline distT="0" distB="0" distL="0" distR="0" wp14:anchorId="71F13D9B" wp14:editId="578E379F">
            <wp:extent cx="6309360" cy="5997575"/>
            <wp:effectExtent l="0" t="0" r="0" b="3175"/>
            <wp:docPr id="61213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1243" w14:textId="77777777" w:rsidR="003F67F2" w:rsidRDefault="003F67F2">
      <w:pPr>
        <w:ind w:left="216" w:right="144"/>
      </w:pPr>
    </w:p>
    <w:p w14:paraId="7624FF60" w14:textId="77777777" w:rsidR="003F67F2" w:rsidRDefault="003F67F2">
      <w:pPr>
        <w:ind w:left="216" w:right="144"/>
      </w:pPr>
    </w:p>
    <w:p w14:paraId="56C518E0" w14:textId="77777777" w:rsidR="003F67F2" w:rsidRDefault="003F67F2">
      <w:pPr>
        <w:ind w:left="216" w:right="144"/>
      </w:pPr>
    </w:p>
    <w:p w14:paraId="6E0EBB53" w14:textId="77777777" w:rsidR="003F67F2" w:rsidRDefault="003F67F2">
      <w:pPr>
        <w:ind w:left="216" w:right="144"/>
      </w:pPr>
    </w:p>
    <w:p w14:paraId="089AD79B" w14:textId="77777777" w:rsidR="003F67F2" w:rsidRDefault="003F67F2">
      <w:pPr>
        <w:ind w:left="216" w:right="144"/>
      </w:pPr>
    </w:p>
    <w:p w14:paraId="47048095" w14:textId="77777777" w:rsidR="003F67F2" w:rsidRDefault="003F67F2">
      <w:pPr>
        <w:ind w:left="216" w:right="144"/>
      </w:pPr>
    </w:p>
    <w:p w14:paraId="420C5328" w14:textId="77777777" w:rsidR="003F67F2" w:rsidRDefault="003F67F2">
      <w:pPr>
        <w:ind w:left="216" w:right="144"/>
      </w:pPr>
    </w:p>
    <w:p w14:paraId="204DC1CC" w14:textId="77777777" w:rsidR="003F67F2" w:rsidRDefault="003F67F2">
      <w:pPr>
        <w:ind w:left="216" w:right="144"/>
      </w:pPr>
    </w:p>
    <w:p w14:paraId="2AD39875" w14:textId="77777777" w:rsidR="003F67F2" w:rsidRDefault="003F67F2">
      <w:pPr>
        <w:ind w:left="216" w:right="144"/>
      </w:pPr>
    </w:p>
    <w:p w14:paraId="34BF8E06" w14:textId="77777777" w:rsidR="003F67F2" w:rsidRDefault="003F67F2">
      <w:pPr>
        <w:ind w:left="216" w:right="144"/>
      </w:pPr>
    </w:p>
    <w:p w14:paraId="413915F4" w14:textId="77777777" w:rsidR="003F67F2" w:rsidRDefault="003F67F2">
      <w:pPr>
        <w:ind w:left="216" w:right="144"/>
      </w:pPr>
    </w:p>
    <w:p w14:paraId="5932278F" w14:textId="77777777" w:rsidR="003F67F2" w:rsidRDefault="003F67F2">
      <w:pPr>
        <w:ind w:left="216" w:right="144"/>
      </w:pPr>
    </w:p>
    <w:p w14:paraId="369C3250" w14:textId="77777777" w:rsidR="003F67F2" w:rsidRDefault="003F67F2">
      <w:pPr>
        <w:ind w:left="216" w:right="144"/>
      </w:pPr>
    </w:p>
    <w:p w14:paraId="210B00AA" w14:textId="77777777" w:rsidR="003F67F2" w:rsidRDefault="003F67F2">
      <w:pPr>
        <w:ind w:left="216" w:right="144"/>
      </w:pPr>
    </w:p>
    <w:p w14:paraId="343C5D59" w14:textId="77777777" w:rsidR="003F67F2" w:rsidRDefault="003F67F2">
      <w:pPr>
        <w:ind w:left="216" w:right="144"/>
      </w:pPr>
    </w:p>
    <w:p w14:paraId="19E5A679" w14:textId="77777777" w:rsidR="003F67F2" w:rsidRDefault="003F67F2" w:rsidP="002D056D">
      <w:pPr>
        <w:ind w:right="144"/>
        <w:rPr>
          <w:rFonts w:hint="eastAsia"/>
        </w:rPr>
      </w:pPr>
    </w:p>
    <w:p w14:paraId="2EC06123" w14:textId="77777777" w:rsidR="00C62ADD" w:rsidRDefault="00000000">
      <w:pPr>
        <w:pStyle w:val="Heading1"/>
      </w:pPr>
      <w:r>
        <w:lastRenderedPageBreak/>
        <w:t>2. 8-Queen Problem</w:t>
      </w:r>
    </w:p>
    <w:p w14:paraId="255B3E54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Place eight queens so that no two queens attack each other.</w:t>
      </w:r>
    </w:p>
    <w:p w14:paraId="3872E259" w14:textId="77777777" w:rsidR="00C62ADD" w:rsidRDefault="00000000">
      <w:pPr>
        <w:pStyle w:val="Heading2"/>
      </w:pPr>
      <w:r>
        <w:t>Program</w:t>
      </w:r>
    </w:p>
    <w:p w14:paraId="2A625543" w14:textId="77777777" w:rsidR="00C62ADD" w:rsidRDefault="00000000">
      <w:pPr>
        <w:ind w:left="216" w:right="144"/>
        <w:rPr>
          <w:rFonts w:hint="eastAsia"/>
        </w:rPr>
      </w:pPr>
      <w:r>
        <w:t>N = 8</w:t>
      </w:r>
    </w:p>
    <w:p w14:paraId="196DB885" w14:textId="77777777" w:rsidR="00C62ADD" w:rsidRDefault="00000000">
      <w:pPr>
        <w:ind w:left="216" w:right="144"/>
        <w:rPr>
          <w:rFonts w:hint="eastAsia"/>
        </w:rPr>
      </w:pPr>
      <w:r>
        <w:t>board = [-1] * N</w:t>
      </w:r>
    </w:p>
    <w:p w14:paraId="214C7D3E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E6D6C79" w14:textId="77777777" w:rsidR="00C62ADD" w:rsidRDefault="00000000">
      <w:pPr>
        <w:ind w:left="216" w:right="144"/>
        <w:rPr>
          <w:rFonts w:hint="eastAsia"/>
        </w:rPr>
      </w:pPr>
      <w:r>
        <w:t>def safe(row, col):</w:t>
      </w:r>
    </w:p>
    <w:p w14:paraId="16E7133C" w14:textId="77777777" w:rsidR="00C62ADD" w:rsidRDefault="00000000">
      <w:pPr>
        <w:ind w:left="216" w:right="144"/>
        <w:rPr>
          <w:rFonts w:hint="eastAsia"/>
        </w:rPr>
      </w:pPr>
      <w:r>
        <w:t xml:space="preserve">    for r in range(row):</w:t>
      </w:r>
    </w:p>
    <w:p w14:paraId="39D99DE5" w14:textId="77777777" w:rsidR="00C62ADD" w:rsidRDefault="00000000">
      <w:pPr>
        <w:ind w:left="216" w:right="144"/>
        <w:rPr>
          <w:rFonts w:hint="eastAsia"/>
        </w:rPr>
      </w:pPr>
      <w:r>
        <w:t xml:space="preserve">        if board[r] == col:</w:t>
      </w:r>
    </w:p>
    <w:p w14:paraId="6C8B1D66" w14:textId="77777777" w:rsidR="00C62ADD" w:rsidRDefault="00000000">
      <w:pPr>
        <w:ind w:left="216" w:right="144"/>
        <w:rPr>
          <w:rFonts w:hint="eastAsia"/>
        </w:rPr>
      </w:pPr>
      <w:r>
        <w:t xml:space="preserve">            return False</w:t>
      </w:r>
    </w:p>
    <w:p w14:paraId="2FF3CFA3" w14:textId="77777777" w:rsidR="00C62ADD" w:rsidRDefault="00000000">
      <w:pPr>
        <w:ind w:left="216" w:right="144"/>
        <w:rPr>
          <w:rFonts w:hint="eastAsia"/>
        </w:rPr>
      </w:pPr>
      <w:r>
        <w:t xml:space="preserve">        if abs(board[r] - col) == abs(r - row):</w:t>
      </w:r>
    </w:p>
    <w:p w14:paraId="3771642D" w14:textId="77777777" w:rsidR="00C62ADD" w:rsidRDefault="00000000">
      <w:pPr>
        <w:ind w:left="216" w:right="144"/>
        <w:rPr>
          <w:rFonts w:hint="eastAsia"/>
        </w:rPr>
      </w:pPr>
      <w:r>
        <w:t xml:space="preserve">            return False</w:t>
      </w:r>
    </w:p>
    <w:p w14:paraId="141CE286" w14:textId="77777777" w:rsidR="00C62ADD" w:rsidRDefault="00000000">
      <w:pPr>
        <w:ind w:left="216" w:right="144"/>
        <w:rPr>
          <w:rFonts w:hint="eastAsia"/>
        </w:rPr>
      </w:pPr>
      <w:r>
        <w:t xml:space="preserve">    return True</w:t>
      </w:r>
    </w:p>
    <w:p w14:paraId="332AEFCB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13E12AB" w14:textId="77777777" w:rsidR="00C62ADD" w:rsidRDefault="00000000">
      <w:pPr>
        <w:ind w:left="216" w:right="144"/>
        <w:rPr>
          <w:rFonts w:hint="eastAsia"/>
        </w:rPr>
      </w:pPr>
      <w:r>
        <w:t>def solve(row):</w:t>
      </w:r>
    </w:p>
    <w:p w14:paraId="155EEE62" w14:textId="77777777" w:rsidR="00C62ADD" w:rsidRDefault="00000000">
      <w:pPr>
        <w:ind w:left="216" w:right="144"/>
        <w:rPr>
          <w:rFonts w:hint="eastAsia"/>
        </w:rPr>
      </w:pPr>
      <w:r>
        <w:t xml:space="preserve">    if row == N:</w:t>
      </w:r>
    </w:p>
    <w:p w14:paraId="75EBEB48" w14:textId="77777777" w:rsidR="00C62ADD" w:rsidRDefault="00000000">
      <w:pPr>
        <w:ind w:left="216" w:right="144"/>
        <w:rPr>
          <w:rFonts w:hint="eastAsia"/>
        </w:rPr>
      </w:pPr>
      <w:r>
        <w:t xml:space="preserve">        return True</w:t>
      </w:r>
    </w:p>
    <w:p w14:paraId="76AE268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2084516" w14:textId="77777777" w:rsidR="00C62ADD" w:rsidRDefault="00000000">
      <w:pPr>
        <w:ind w:left="216" w:right="144"/>
        <w:rPr>
          <w:rFonts w:hint="eastAsia"/>
        </w:rPr>
      </w:pPr>
      <w:r>
        <w:t xml:space="preserve">    for col in range(N):</w:t>
      </w:r>
    </w:p>
    <w:p w14:paraId="624F1A35" w14:textId="77777777" w:rsidR="00C62ADD" w:rsidRDefault="00000000">
      <w:pPr>
        <w:ind w:left="216" w:right="144"/>
        <w:rPr>
          <w:rFonts w:hint="eastAsia"/>
        </w:rPr>
      </w:pPr>
      <w:r>
        <w:t xml:space="preserve">        if safe(row, col):</w:t>
      </w:r>
    </w:p>
    <w:p w14:paraId="0FAD4C75" w14:textId="77777777" w:rsidR="00C62ADD" w:rsidRDefault="00000000">
      <w:pPr>
        <w:ind w:left="216" w:right="144"/>
        <w:rPr>
          <w:rFonts w:hint="eastAsia"/>
        </w:rPr>
      </w:pPr>
      <w:r>
        <w:t xml:space="preserve">            board[row] = col</w:t>
      </w:r>
    </w:p>
    <w:p w14:paraId="065AD8E2" w14:textId="77777777" w:rsidR="00C62ADD" w:rsidRDefault="00000000">
      <w:pPr>
        <w:ind w:left="216" w:right="144"/>
        <w:rPr>
          <w:rFonts w:hint="eastAsia"/>
        </w:rPr>
      </w:pPr>
      <w:r>
        <w:t xml:space="preserve">            if solve(row + 1):</w:t>
      </w:r>
    </w:p>
    <w:p w14:paraId="663F084D" w14:textId="77777777" w:rsidR="00C62ADD" w:rsidRDefault="00000000">
      <w:pPr>
        <w:ind w:left="216" w:right="144"/>
        <w:rPr>
          <w:rFonts w:hint="eastAsia"/>
        </w:rPr>
      </w:pPr>
      <w:r>
        <w:t xml:space="preserve">                return True</w:t>
      </w:r>
    </w:p>
    <w:p w14:paraId="1B2E66A3" w14:textId="77777777" w:rsidR="00C62ADD" w:rsidRDefault="00000000">
      <w:pPr>
        <w:ind w:left="216" w:right="144"/>
        <w:rPr>
          <w:rFonts w:hint="eastAsia"/>
        </w:rPr>
      </w:pPr>
      <w:r>
        <w:t xml:space="preserve">            board[row] = -1</w:t>
      </w:r>
    </w:p>
    <w:p w14:paraId="5E244DEF" w14:textId="77777777" w:rsidR="00C62ADD" w:rsidRDefault="00000000">
      <w:pPr>
        <w:ind w:left="216" w:right="144"/>
        <w:rPr>
          <w:rFonts w:hint="eastAsia"/>
        </w:rPr>
      </w:pPr>
      <w:r>
        <w:t xml:space="preserve">    return False</w:t>
      </w:r>
    </w:p>
    <w:p w14:paraId="31CEB80C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2775F40" w14:textId="77777777" w:rsidR="00C62ADD" w:rsidRDefault="00000000">
      <w:pPr>
        <w:ind w:left="216" w:right="144"/>
        <w:rPr>
          <w:rFonts w:hint="eastAsia"/>
        </w:rPr>
      </w:pPr>
      <w:r>
        <w:t>if solve(0):</w:t>
      </w:r>
    </w:p>
    <w:p w14:paraId="188E119D" w14:textId="77777777" w:rsidR="00C62ADD" w:rsidRDefault="00000000">
      <w:pPr>
        <w:ind w:left="216" w:right="144"/>
        <w:rPr>
          <w:rFonts w:hint="eastAsia"/>
        </w:rPr>
      </w:pPr>
      <w:r>
        <w:t xml:space="preserve">    for r in range(N):</w:t>
      </w:r>
    </w:p>
    <w:p w14:paraId="1D467513" w14:textId="77777777" w:rsidR="00C62ADD" w:rsidRDefault="00000000">
      <w:pPr>
        <w:ind w:left="216" w:right="144"/>
        <w:rPr>
          <w:rFonts w:hint="eastAsia"/>
        </w:rPr>
      </w:pPr>
      <w:r>
        <w:t xml:space="preserve">        print(" ".join("Q" if board[r] == c else "-"</w:t>
      </w:r>
    </w:p>
    <w:p w14:paraId="330626DB" w14:textId="77777777" w:rsidR="00C62ADD" w:rsidRDefault="00000000">
      <w:pPr>
        <w:ind w:left="216" w:right="144"/>
      </w:pPr>
      <w:r>
        <w:t xml:space="preserve">                       for c in range(N)))</w:t>
      </w:r>
    </w:p>
    <w:p w14:paraId="2CA9FE05" w14:textId="77777777" w:rsidR="003F67F2" w:rsidRDefault="003F67F2">
      <w:pPr>
        <w:ind w:left="216" w:right="144"/>
      </w:pPr>
    </w:p>
    <w:p w14:paraId="066691BE" w14:textId="77777777" w:rsidR="003F67F2" w:rsidRDefault="003F67F2">
      <w:pPr>
        <w:ind w:left="216" w:right="144"/>
      </w:pPr>
    </w:p>
    <w:p w14:paraId="05F800BE" w14:textId="77777777" w:rsidR="003F67F2" w:rsidRDefault="003F67F2">
      <w:pPr>
        <w:ind w:left="216" w:right="144"/>
      </w:pPr>
    </w:p>
    <w:p w14:paraId="3EFBADF0" w14:textId="584CAC33" w:rsidR="00DB4B7B" w:rsidRDefault="00DB4B7B" w:rsidP="00DB4B7B">
      <w:pPr>
        <w:ind w:left="216" w:right="144"/>
      </w:pPr>
      <w:r w:rsidRPr="00DB4B7B">
        <w:drawing>
          <wp:inline distT="0" distB="0" distL="0" distR="0" wp14:anchorId="0F3F3759" wp14:editId="3FEF712E">
            <wp:extent cx="4228938" cy="3919513"/>
            <wp:effectExtent l="0" t="0" r="635" b="5080"/>
            <wp:docPr id="150459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4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870" cy="39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A6EB" w14:textId="77777777" w:rsidR="003F67F2" w:rsidRDefault="003F67F2" w:rsidP="00DB4B7B">
      <w:pPr>
        <w:ind w:right="144"/>
        <w:rPr>
          <w:rFonts w:hint="eastAsia"/>
        </w:rPr>
      </w:pPr>
    </w:p>
    <w:p w14:paraId="52A7426C" w14:textId="77777777" w:rsidR="00C62ADD" w:rsidRDefault="00000000">
      <w:pPr>
        <w:pStyle w:val="Heading1"/>
      </w:pPr>
      <w:r>
        <w:lastRenderedPageBreak/>
        <w:t>3. Water Jug Problem</w:t>
      </w:r>
    </w:p>
    <w:p w14:paraId="75AC1175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Measure 2 litres using 4-litre and 3-litre jugs.</w:t>
      </w:r>
    </w:p>
    <w:p w14:paraId="6526A8BE" w14:textId="77777777" w:rsidR="00C62ADD" w:rsidRDefault="00000000">
      <w:pPr>
        <w:pStyle w:val="Heading2"/>
      </w:pPr>
      <w:r>
        <w:t>Program</w:t>
      </w:r>
    </w:p>
    <w:p w14:paraId="172468F4" w14:textId="77777777" w:rsidR="00C62ADD" w:rsidRDefault="00000000">
      <w:pPr>
        <w:ind w:left="216" w:right="144"/>
        <w:rPr>
          <w:rFonts w:hint="eastAsia"/>
        </w:rPr>
      </w:pPr>
      <w:r>
        <w:t>from collections import deque</w:t>
      </w:r>
    </w:p>
    <w:p w14:paraId="6ADB09A4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00DD0D6" w14:textId="77777777" w:rsidR="00C62ADD" w:rsidRDefault="00000000">
      <w:pPr>
        <w:ind w:left="216" w:right="144"/>
        <w:rPr>
          <w:rFonts w:hint="eastAsia"/>
        </w:rPr>
      </w:pPr>
      <w:r>
        <w:t>def water_jug():</w:t>
      </w:r>
    </w:p>
    <w:p w14:paraId="5D11901C" w14:textId="77777777" w:rsidR="00C62ADD" w:rsidRDefault="00000000">
      <w:pPr>
        <w:ind w:left="216" w:right="144"/>
        <w:rPr>
          <w:rFonts w:hint="eastAsia"/>
        </w:rPr>
      </w:pPr>
      <w:r>
        <w:t xml:space="preserve">    start = (0, 0)</w:t>
      </w:r>
    </w:p>
    <w:p w14:paraId="05D27172" w14:textId="77777777" w:rsidR="00C62ADD" w:rsidRDefault="00000000">
      <w:pPr>
        <w:ind w:left="216" w:right="144"/>
        <w:rPr>
          <w:rFonts w:hint="eastAsia"/>
        </w:rPr>
      </w:pPr>
      <w:r>
        <w:t xml:space="preserve">    queue = deque([(start, [])])</w:t>
      </w:r>
    </w:p>
    <w:p w14:paraId="7556CBC6" w14:textId="77777777" w:rsidR="00C62ADD" w:rsidRDefault="00000000">
      <w:pPr>
        <w:ind w:left="216" w:right="144"/>
        <w:rPr>
          <w:rFonts w:hint="eastAsia"/>
        </w:rPr>
      </w:pPr>
      <w:r>
        <w:t xml:space="preserve">    visited = {start}</w:t>
      </w:r>
    </w:p>
    <w:p w14:paraId="1DD44EF6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4E5F9B9" w14:textId="77777777" w:rsidR="00C62ADD" w:rsidRDefault="00000000">
      <w:pPr>
        <w:ind w:left="216" w:right="144"/>
        <w:rPr>
          <w:rFonts w:hint="eastAsia"/>
        </w:rPr>
      </w:pPr>
      <w:r>
        <w:t xml:space="preserve">    while queue:</w:t>
      </w:r>
    </w:p>
    <w:p w14:paraId="35AA1D8D" w14:textId="77777777" w:rsidR="00C62ADD" w:rsidRDefault="00000000">
      <w:pPr>
        <w:ind w:left="216" w:right="144"/>
        <w:rPr>
          <w:rFonts w:hint="eastAsia"/>
        </w:rPr>
      </w:pPr>
      <w:r>
        <w:t xml:space="preserve">        (a, b), path = queue.popleft()</w:t>
      </w:r>
    </w:p>
    <w:p w14:paraId="5A3C811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5E3030A8" w14:textId="77777777" w:rsidR="00C62ADD" w:rsidRDefault="00000000">
      <w:pPr>
        <w:ind w:left="216" w:right="144"/>
        <w:rPr>
          <w:rFonts w:hint="eastAsia"/>
        </w:rPr>
      </w:pPr>
      <w:r>
        <w:t xml:space="preserve">        if a == 2 or b == 2:</w:t>
      </w:r>
    </w:p>
    <w:p w14:paraId="79C781CE" w14:textId="77777777" w:rsidR="00C62ADD" w:rsidRDefault="00000000">
      <w:pPr>
        <w:ind w:left="216" w:right="144"/>
        <w:rPr>
          <w:rFonts w:hint="eastAsia"/>
        </w:rPr>
      </w:pPr>
      <w:r>
        <w:t xml:space="preserve">            for state in path + [(a, b)]:</w:t>
      </w:r>
    </w:p>
    <w:p w14:paraId="75CBC7CD" w14:textId="77777777" w:rsidR="00C62ADD" w:rsidRDefault="00000000">
      <w:pPr>
        <w:ind w:left="216" w:right="144"/>
        <w:rPr>
          <w:rFonts w:hint="eastAsia"/>
        </w:rPr>
      </w:pPr>
      <w:r>
        <w:t xml:space="preserve">                print(state)</w:t>
      </w:r>
    </w:p>
    <w:p w14:paraId="25BCE901" w14:textId="77777777" w:rsidR="00C62ADD" w:rsidRDefault="00000000">
      <w:pPr>
        <w:ind w:left="216" w:right="144"/>
        <w:rPr>
          <w:rFonts w:hint="eastAsia"/>
        </w:rPr>
      </w:pPr>
      <w:r>
        <w:t xml:space="preserve">            return</w:t>
      </w:r>
    </w:p>
    <w:p w14:paraId="5B4383A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81DC780" w14:textId="77777777" w:rsidR="00C62ADD" w:rsidRDefault="00000000">
      <w:pPr>
        <w:ind w:left="216" w:right="144"/>
        <w:rPr>
          <w:rFonts w:hint="eastAsia"/>
        </w:rPr>
      </w:pPr>
      <w:r>
        <w:t xml:space="preserve">        pour = min(a, 3 - b)</w:t>
      </w:r>
    </w:p>
    <w:p w14:paraId="397B57B0" w14:textId="77777777" w:rsidR="00C62ADD" w:rsidRDefault="00000000">
      <w:pPr>
        <w:ind w:left="216" w:right="144"/>
        <w:rPr>
          <w:rFonts w:hint="eastAsia"/>
        </w:rPr>
      </w:pPr>
      <w:r>
        <w:t xml:space="preserve">        pour2 = min(b, 4 - a)</w:t>
      </w:r>
    </w:p>
    <w:p w14:paraId="4BDFBAC7" w14:textId="77777777" w:rsidR="00C62ADD" w:rsidRDefault="00000000">
      <w:pPr>
        <w:ind w:left="216" w:right="144"/>
        <w:rPr>
          <w:rFonts w:hint="eastAsia"/>
        </w:rPr>
      </w:pPr>
      <w:r>
        <w:t xml:space="preserve">        moves = [</w:t>
      </w:r>
    </w:p>
    <w:p w14:paraId="610D34D7" w14:textId="77777777" w:rsidR="00C62ADD" w:rsidRDefault="00000000">
      <w:pPr>
        <w:ind w:left="216" w:right="144"/>
        <w:rPr>
          <w:rFonts w:hint="eastAsia"/>
        </w:rPr>
      </w:pPr>
      <w:r>
        <w:t xml:space="preserve">            (4, b), (a, 3), (0, b), (a, 0),</w:t>
      </w:r>
    </w:p>
    <w:p w14:paraId="52B1000F" w14:textId="77777777" w:rsidR="00C62ADD" w:rsidRDefault="00000000">
      <w:pPr>
        <w:ind w:left="216" w:right="144"/>
        <w:rPr>
          <w:rFonts w:hint="eastAsia"/>
        </w:rPr>
      </w:pPr>
      <w:r>
        <w:t xml:space="preserve">            (a - pour, b + pour),</w:t>
      </w:r>
    </w:p>
    <w:p w14:paraId="6B5C2520" w14:textId="77777777" w:rsidR="00C62ADD" w:rsidRDefault="00000000">
      <w:pPr>
        <w:ind w:left="216" w:right="144"/>
        <w:rPr>
          <w:rFonts w:hint="eastAsia"/>
        </w:rPr>
      </w:pPr>
      <w:r>
        <w:t xml:space="preserve">            (a + pour2, b - pour2)</w:t>
      </w:r>
    </w:p>
    <w:p w14:paraId="4909291F" w14:textId="77777777" w:rsidR="00C62ADD" w:rsidRDefault="00000000">
      <w:pPr>
        <w:ind w:left="216" w:right="144"/>
        <w:rPr>
          <w:rFonts w:hint="eastAsia"/>
        </w:rPr>
      </w:pPr>
      <w:r>
        <w:t xml:space="preserve">        ]</w:t>
      </w:r>
    </w:p>
    <w:p w14:paraId="7F7B64B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BD30A15" w14:textId="77777777" w:rsidR="00C62ADD" w:rsidRDefault="00000000">
      <w:pPr>
        <w:ind w:left="216" w:right="144"/>
        <w:rPr>
          <w:rFonts w:hint="eastAsia"/>
        </w:rPr>
      </w:pPr>
      <w:r>
        <w:t xml:space="preserve">        for state in moves:</w:t>
      </w:r>
    </w:p>
    <w:p w14:paraId="2A36A691" w14:textId="77777777" w:rsidR="00C62ADD" w:rsidRDefault="00000000">
      <w:pPr>
        <w:ind w:left="216" w:right="144"/>
        <w:rPr>
          <w:rFonts w:hint="eastAsia"/>
        </w:rPr>
      </w:pPr>
      <w:r>
        <w:t xml:space="preserve">            if state not in visited:</w:t>
      </w:r>
    </w:p>
    <w:p w14:paraId="0DA0C17A" w14:textId="77777777" w:rsidR="00C62ADD" w:rsidRDefault="00000000">
      <w:pPr>
        <w:ind w:left="216" w:right="144"/>
        <w:rPr>
          <w:rFonts w:hint="eastAsia"/>
        </w:rPr>
      </w:pPr>
      <w:r>
        <w:t xml:space="preserve">                visited.add(state)</w:t>
      </w:r>
    </w:p>
    <w:p w14:paraId="6B2B0CA8" w14:textId="77777777" w:rsidR="00C62ADD" w:rsidRDefault="00000000">
      <w:pPr>
        <w:ind w:left="216" w:right="144"/>
        <w:rPr>
          <w:rFonts w:hint="eastAsia"/>
        </w:rPr>
      </w:pPr>
      <w:r>
        <w:t xml:space="preserve">                queue.append((state, path + [(a, b)]))</w:t>
      </w:r>
    </w:p>
    <w:p w14:paraId="6D9170BB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F9E9EC1" w14:textId="77777777" w:rsidR="00C62ADD" w:rsidRDefault="00000000">
      <w:pPr>
        <w:ind w:left="216" w:right="144"/>
      </w:pPr>
      <w:r>
        <w:t>water_jug()</w:t>
      </w:r>
    </w:p>
    <w:p w14:paraId="4835D82C" w14:textId="77777777" w:rsidR="003F67F2" w:rsidRDefault="003F67F2">
      <w:pPr>
        <w:ind w:left="216" w:right="144"/>
      </w:pPr>
    </w:p>
    <w:p w14:paraId="6D70C474" w14:textId="462846C6" w:rsidR="003F67F2" w:rsidRDefault="00DC2057">
      <w:pPr>
        <w:ind w:left="216" w:right="144"/>
      </w:pPr>
      <w:r w:rsidRPr="00DC2057">
        <w:drawing>
          <wp:inline distT="0" distB="0" distL="0" distR="0" wp14:anchorId="122FE22A" wp14:editId="7F2BF425">
            <wp:extent cx="4302386" cy="4053840"/>
            <wp:effectExtent l="0" t="0" r="3175" b="3810"/>
            <wp:docPr id="11125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648" cy="40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DFF8" w14:textId="77777777" w:rsidR="00C62ADD" w:rsidRDefault="00000000">
      <w:pPr>
        <w:pStyle w:val="Heading1"/>
      </w:pPr>
      <w:r>
        <w:lastRenderedPageBreak/>
        <w:t>4. Crypt-Arithmetic Problem (SEND + MORE = MONEY)</w:t>
      </w:r>
    </w:p>
    <w:p w14:paraId="04B5F973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Solve SEND + MORE = MONEY.</w:t>
      </w:r>
    </w:p>
    <w:p w14:paraId="542F67C6" w14:textId="77777777" w:rsidR="00C62ADD" w:rsidRDefault="00000000">
      <w:pPr>
        <w:pStyle w:val="Heading2"/>
      </w:pPr>
      <w:r>
        <w:t>Program</w:t>
      </w:r>
    </w:p>
    <w:p w14:paraId="39ACFD35" w14:textId="77777777" w:rsidR="00C62ADD" w:rsidRDefault="00000000">
      <w:pPr>
        <w:ind w:left="216" w:right="144"/>
        <w:rPr>
          <w:rFonts w:hint="eastAsia"/>
        </w:rPr>
      </w:pPr>
      <w:r>
        <w:t>from itertools import permutations</w:t>
      </w:r>
    </w:p>
    <w:p w14:paraId="3C7AB1C5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A02B266" w14:textId="77777777" w:rsidR="00C62ADD" w:rsidRDefault="00000000">
      <w:pPr>
        <w:ind w:left="216" w:right="144"/>
        <w:rPr>
          <w:rFonts w:hint="eastAsia"/>
        </w:rPr>
      </w:pPr>
      <w:r>
        <w:t>letters = "SENDMORY"</w:t>
      </w:r>
    </w:p>
    <w:p w14:paraId="6482D91B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ACFC9C9" w14:textId="77777777" w:rsidR="00C62ADD" w:rsidRDefault="00000000">
      <w:pPr>
        <w:ind w:left="216" w:right="144"/>
        <w:rPr>
          <w:rFonts w:hint="eastAsia"/>
        </w:rPr>
      </w:pPr>
      <w:r>
        <w:t>for p in permutations(range(10), len(letters)):</w:t>
      </w:r>
    </w:p>
    <w:p w14:paraId="607CE9DA" w14:textId="77777777" w:rsidR="00C62ADD" w:rsidRDefault="00000000">
      <w:pPr>
        <w:ind w:left="216" w:right="144"/>
        <w:rPr>
          <w:rFonts w:hint="eastAsia"/>
        </w:rPr>
      </w:pPr>
      <w:r>
        <w:t xml:space="preserve">    d = dict(zip(letters, p))</w:t>
      </w:r>
    </w:p>
    <w:p w14:paraId="3324352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F16D9CE" w14:textId="77777777" w:rsidR="00C62ADD" w:rsidRDefault="00000000">
      <w:pPr>
        <w:ind w:left="216" w:right="144"/>
        <w:rPr>
          <w:rFonts w:hint="eastAsia"/>
        </w:rPr>
      </w:pPr>
      <w:r>
        <w:t xml:space="preserve">    if d["S"] == 0 or d["M"] == 0:</w:t>
      </w:r>
    </w:p>
    <w:p w14:paraId="7AAE6AC1" w14:textId="77777777" w:rsidR="00C62ADD" w:rsidRDefault="00000000">
      <w:pPr>
        <w:ind w:left="216" w:right="144"/>
        <w:rPr>
          <w:rFonts w:hint="eastAsia"/>
        </w:rPr>
      </w:pPr>
      <w:r>
        <w:t xml:space="preserve">        continue</w:t>
      </w:r>
    </w:p>
    <w:p w14:paraId="104273C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060C1A8" w14:textId="77777777" w:rsidR="00C62ADD" w:rsidRDefault="00000000">
      <w:pPr>
        <w:ind w:left="216" w:right="144"/>
        <w:rPr>
          <w:rFonts w:hint="eastAsia"/>
        </w:rPr>
      </w:pPr>
      <w:r>
        <w:t xml:space="preserve">    send = d["S"] * 1000 + d["E"] * 100 + d["N"] * 10 + d["D"]</w:t>
      </w:r>
    </w:p>
    <w:p w14:paraId="7AF2297D" w14:textId="77777777" w:rsidR="00C62ADD" w:rsidRDefault="00000000">
      <w:pPr>
        <w:ind w:left="216" w:right="144"/>
        <w:rPr>
          <w:rFonts w:hint="eastAsia"/>
        </w:rPr>
      </w:pPr>
      <w:r>
        <w:t xml:space="preserve">    more = d["M"] * 1000 + d["O"] * 100 + d["R"] * 10 + d["E"]</w:t>
      </w:r>
    </w:p>
    <w:p w14:paraId="372E89FC" w14:textId="77777777" w:rsidR="00C62ADD" w:rsidRDefault="00000000">
      <w:pPr>
        <w:ind w:left="216" w:right="144"/>
        <w:rPr>
          <w:rFonts w:hint="eastAsia"/>
        </w:rPr>
      </w:pPr>
      <w:r>
        <w:t xml:space="preserve">    money = (d["M"] * 10000 + d["O"] * 1000 + d["N"] * 100</w:t>
      </w:r>
    </w:p>
    <w:p w14:paraId="0F705FD7" w14:textId="77777777" w:rsidR="00C62ADD" w:rsidRDefault="00000000">
      <w:pPr>
        <w:ind w:left="216" w:right="144"/>
        <w:rPr>
          <w:rFonts w:hint="eastAsia"/>
        </w:rPr>
      </w:pPr>
      <w:r>
        <w:t xml:space="preserve">             + d["E"] * 10 + d["Y"])</w:t>
      </w:r>
    </w:p>
    <w:p w14:paraId="6519860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F37D353" w14:textId="77777777" w:rsidR="00C62ADD" w:rsidRDefault="00000000">
      <w:pPr>
        <w:ind w:left="216" w:right="144"/>
        <w:rPr>
          <w:rFonts w:hint="eastAsia"/>
        </w:rPr>
      </w:pPr>
      <w:r>
        <w:t xml:space="preserve">    if send + more == money:</w:t>
      </w:r>
    </w:p>
    <w:p w14:paraId="3BB2D8A4" w14:textId="77777777" w:rsidR="00C62ADD" w:rsidRDefault="00000000">
      <w:pPr>
        <w:ind w:left="216" w:right="144"/>
        <w:rPr>
          <w:rFonts w:hint="eastAsia"/>
        </w:rPr>
      </w:pPr>
      <w:r>
        <w:t xml:space="preserve">        print("SEND =", send)</w:t>
      </w:r>
    </w:p>
    <w:p w14:paraId="572DDBFA" w14:textId="77777777" w:rsidR="00C62ADD" w:rsidRDefault="00000000">
      <w:pPr>
        <w:ind w:left="216" w:right="144"/>
        <w:rPr>
          <w:rFonts w:hint="eastAsia"/>
        </w:rPr>
      </w:pPr>
      <w:r>
        <w:t xml:space="preserve">        print("MORE =", more)</w:t>
      </w:r>
    </w:p>
    <w:p w14:paraId="155CDBD7" w14:textId="77777777" w:rsidR="00C62ADD" w:rsidRDefault="00000000">
      <w:pPr>
        <w:ind w:left="216" w:right="144"/>
        <w:rPr>
          <w:rFonts w:hint="eastAsia"/>
        </w:rPr>
      </w:pPr>
      <w:r>
        <w:t xml:space="preserve">        print("MONEY =", money)</w:t>
      </w:r>
    </w:p>
    <w:p w14:paraId="266A8EAA" w14:textId="77777777" w:rsidR="00C62ADD" w:rsidRDefault="00000000">
      <w:pPr>
        <w:ind w:left="216" w:right="144"/>
      </w:pPr>
      <w:r>
        <w:t xml:space="preserve">        break</w:t>
      </w:r>
    </w:p>
    <w:p w14:paraId="404AFEA6" w14:textId="77777777" w:rsidR="00387BD8" w:rsidRDefault="00387BD8">
      <w:pPr>
        <w:ind w:left="216" w:right="144"/>
      </w:pPr>
    </w:p>
    <w:p w14:paraId="05302BD6" w14:textId="77777777" w:rsidR="003F67F2" w:rsidRDefault="003F67F2">
      <w:pPr>
        <w:ind w:left="216" w:right="144"/>
      </w:pPr>
    </w:p>
    <w:p w14:paraId="556CDDEE" w14:textId="5FAE6599" w:rsidR="003F67F2" w:rsidRDefault="00387BD8">
      <w:pPr>
        <w:ind w:left="216" w:right="144"/>
      </w:pPr>
      <w:r w:rsidRPr="00387BD8">
        <w:drawing>
          <wp:inline distT="0" distB="0" distL="0" distR="0" wp14:anchorId="407C7A38" wp14:editId="63C0FC04">
            <wp:extent cx="5011094" cy="4686300"/>
            <wp:effectExtent l="0" t="0" r="0" b="0"/>
            <wp:docPr id="10183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3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41" cy="46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B179" w14:textId="77777777" w:rsidR="003F67F2" w:rsidRDefault="003F67F2">
      <w:pPr>
        <w:ind w:left="216" w:right="144"/>
      </w:pPr>
    </w:p>
    <w:p w14:paraId="18D39D42" w14:textId="77777777" w:rsidR="003F67F2" w:rsidRDefault="003F67F2">
      <w:pPr>
        <w:ind w:left="216" w:right="144"/>
      </w:pPr>
    </w:p>
    <w:p w14:paraId="34F43A31" w14:textId="77777777" w:rsidR="00C62ADD" w:rsidRDefault="00000000">
      <w:pPr>
        <w:pStyle w:val="Heading1"/>
      </w:pPr>
      <w:r>
        <w:lastRenderedPageBreak/>
        <w:t>5. Missionaries and Cannibals Problem</w:t>
      </w:r>
    </w:p>
    <w:p w14:paraId="18693E06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Transport missionaries and cannibals safely across a river.</w:t>
      </w:r>
    </w:p>
    <w:p w14:paraId="187D25F4" w14:textId="77777777" w:rsidR="00C62ADD" w:rsidRDefault="00000000">
      <w:pPr>
        <w:pStyle w:val="Heading2"/>
      </w:pPr>
      <w:r>
        <w:t>Program</w:t>
      </w:r>
    </w:p>
    <w:p w14:paraId="1425B6D8" w14:textId="77777777" w:rsidR="00C62ADD" w:rsidRDefault="00000000">
      <w:pPr>
        <w:ind w:left="216" w:right="144"/>
        <w:rPr>
          <w:rFonts w:hint="eastAsia"/>
        </w:rPr>
      </w:pPr>
      <w:r>
        <w:t>from collections import deque</w:t>
      </w:r>
    </w:p>
    <w:p w14:paraId="05E42E9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DDC6AEB" w14:textId="77777777" w:rsidR="00C62ADD" w:rsidRDefault="00000000">
      <w:pPr>
        <w:ind w:left="216" w:right="144"/>
        <w:rPr>
          <w:rFonts w:hint="eastAsia"/>
        </w:rPr>
      </w:pPr>
      <w:r>
        <w:t># State: (missionaries_left, cannibals_left, boat_side)</w:t>
      </w:r>
    </w:p>
    <w:p w14:paraId="2BFE69DA" w14:textId="77777777" w:rsidR="00C62ADD" w:rsidRDefault="00000000">
      <w:pPr>
        <w:ind w:left="216" w:right="144"/>
        <w:rPr>
          <w:rFonts w:hint="eastAsia"/>
        </w:rPr>
      </w:pPr>
      <w:r>
        <w:t>start = (3, 3, 0)</w:t>
      </w:r>
    </w:p>
    <w:p w14:paraId="5A2F97AD" w14:textId="77777777" w:rsidR="00C62ADD" w:rsidRDefault="00000000">
      <w:pPr>
        <w:ind w:left="216" w:right="144"/>
        <w:rPr>
          <w:rFonts w:hint="eastAsia"/>
        </w:rPr>
      </w:pPr>
      <w:r>
        <w:t>goal = (0, 0, 1)</w:t>
      </w:r>
    </w:p>
    <w:p w14:paraId="6EDAACA0" w14:textId="77777777" w:rsidR="00C62ADD" w:rsidRDefault="00000000">
      <w:pPr>
        <w:ind w:left="216" w:right="144"/>
        <w:rPr>
          <w:rFonts w:hint="eastAsia"/>
        </w:rPr>
      </w:pPr>
      <w:r>
        <w:t>moves = [(1, 0), (2, 0), (0, 1), (0, 2), (1, 1)]</w:t>
      </w:r>
    </w:p>
    <w:p w14:paraId="561D5BBA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F54D419" w14:textId="77777777" w:rsidR="00C62ADD" w:rsidRDefault="00000000">
      <w:pPr>
        <w:ind w:left="216" w:right="144"/>
        <w:rPr>
          <w:rFonts w:hint="eastAsia"/>
        </w:rPr>
      </w:pPr>
      <w:r>
        <w:t>def valid(m, c):</w:t>
      </w:r>
    </w:p>
    <w:p w14:paraId="3459A1A4" w14:textId="77777777" w:rsidR="00C62ADD" w:rsidRDefault="00000000">
      <w:pPr>
        <w:ind w:left="216" w:right="144"/>
        <w:rPr>
          <w:rFonts w:hint="eastAsia"/>
        </w:rPr>
      </w:pPr>
      <w:r>
        <w:t xml:space="preserve">    if not (0 &lt;= m &lt;= 3 and 0 &lt;= c &lt;= 3):</w:t>
      </w:r>
    </w:p>
    <w:p w14:paraId="6D9AF342" w14:textId="77777777" w:rsidR="00C62ADD" w:rsidRDefault="00000000">
      <w:pPr>
        <w:ind w:left="216" w:right="144"/>
        <w:rPr>
          <w:rFonts w:hint="eastAsia"/>
        </w:rPr>
      </w:pPr>
      <w:r>
        <w:t xml:space="preserve">        return False</w:t>
      </w:r>
    </w:p>
    <w:p w14:paraId="6C730D48" w14:textId="77777777" w:rsidR="00C62ADD" w:rsidRDefault="00000000">
      <w:pPr>
        <w:ind w:left="216" w:right="144"/>
        <w:rPr>
          <w:rFonts w:hint="eastAsia"/>
        </w:rPr>
      </w:pPr>
      <w:r>
        <w:t xml:space="preserve">    mr, cr = 3 - m, 3 - c</w:t>
      </w:r>
    </w:p>
    <w:p w14:paraId="14D168FD" w14:textId="77777777" w:rsidR="00C62ADD" w:rsidRDefault="00000000">
      <w:pPr>
        <w:ind w:left="216" w:right="144"/>
        <w:rPr>
          <w:rFonts w:hint="eastAsia"/>
        </w:rPr>
      </w:pPr>
      <w:r>
        <w:t xml:space="preserve">    return (m == 0 or m &gt;= c) and (mr == 0 or mr &gt;= cr)</w:t>
      </w:r>
    </w:p>
    <w:p w14:paraId="40B55FB1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924E278" w14:textId="77777777" w:rsidR="00C62ADD" w:rsidRDefault="00000000">
      <w:pPr>
        <w:ind w:left="216" w:right="144"/>
        <w:rPr>
          <w:rFonts w:hint="eastAsia"/>
        </w:rPr>
      </w:pPr>
      <w:r>
        <w:t>queue = deque([(start, [start])])</w:t>
      </w:r>
    </w:p>
    <w:p w14:paraId="6710CEE9" w14:textId="77777777" w:rsidR="00C62ADD" w:rsidRDefault="00000000">
      <w:pPr>
        <w:ind w:left="216" w:right="144"/>
        <w:rPr>
          <w:rFonts w:hint="eastAsia"/>
        </w:rPr>
      </w:pPr>
      <w:r>
        <w:t>visited = {start}</w:t>
      </w:r>
    </w:p>
    <w:p w14:paraId="0ADEBF21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E56F97B" w14:textId="77777777" w:rsidR="00C62ADD" w:rsidRDefault="00000000">
      <w:pPr>
        <w:ind w:left="216" w:right="144"/>
        <w:rPr>
          <w:rFonts w:hint="eastAsia"/>
        </w:rPr>
      </w:pPr>
      <w:r>
        <w:t>while queue:</w:t>
      </w:r>
    </w:p>
    <w:p w14:paraId="09ADA8C5" w14:textId="77777777" w:rsidR="00C62ADD" w:rsidRDefault="00000000">
      <w:pPr>
        <w:ind w:left="216" w:right="144"/>
        <w:rPr>
          <w:rFonts w:hint="eastAsia"/>
        </w:rPr>
      </w:pPr>
      <w:r>
        <w:t xml:space="preserve">    state, path = queue.popleft()</w:t>
      </w:r>
    </w:p>
    <w:p w14:paraId="6630532C" w14:textId="77777777" w:rsidR="00C62ADD" w:rsidRDefault="00000000">
      <w:pPr>
        <w:ind w:left="216" w:right="144"/>
        <w:rPr>
          <w:rFonts w:hint="eastAsia"/>
        </w:rPr>
      </w:pPr>
      <w:r>
        <w:t xml:space="preserve">    if state == goal:</w:t>
      </w:r>
    </w:p>
    <w:p w14:paraId="66F3B55E" w14:textId="77777777" w:rsidR="00C62ADD" w:rsidRDefault="00000000">
      <w:pPr>
        <w:ind w:left="216" w:right="144"/>
        <w:rPr>
          <w:rFonts w:hint="eastAsia"/>
        </w:rPr>
      </w:pPr>
      <w:r>
        <w:t xml:space="preserve">        for s in path:</w:t>
      </w:r>
    </w:p>
    <w:p w14:paraId="2E81D70D" w14:textId="77777777" w:rsidR="00C62ADD" w:rsidRDefault="00000000">
      <w:pPr>
        <w:ind w:left="216" w:right="144"/>
        <w:rPr>
          <w:rFonts w:hint="eastAsia"/>
        </w:rPr>
      </w:pPr>
      <w:r>
        <w:t xml:space="preserve">            print(s)</w:t>
      </w:r>
    </w:p>
    <w:p w14:paraId="4623E9E2" w14:textId="77777777" w:rsidR="00C62ADD" w:rsidRDefault="00000000">
      <w:pPr>
        <w:ind w:left="216" w:right="144"/>
        <w:rPr>
          <w:rFonts w:hint="eastAsia"/>
        </w:rPr>
      </w:pPr>
      <w:r>
        <w:t xml:space="preserve">        break</w:t>
      </w:r>
    </w:p>
    <w:p w14:paraId="6AD06CF9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58F17F8C" w14:textId="77777777" w:rsidR="00C62ADD" w:rsidRDefault="00000000">
      <w:pPr>
        <w:ind w:left="216" w:right="144"/>
        <w:rPr>
          <w:rFonts w:hint="eastAsia"/>
        </w:rPr>
      </w:pPr>
      <w:r>
        <w:t xml:space="preserve">    m, c, boat = state</w:t>
      </w:r>
    </w:p>
    <w:p w14:paraId="43B6F7B3" w14:textId="77777777" w:rsidR="00C62ADD" w:rsidRDefault="00000000">
      <w:pPr>
        <w:ind w:left="216" w:right="144"/>
        <w:rPr>
          <w:rFonts w:hint="eastAsia"/>
        </w:rPr>
      </w:pPr>
      <w:r>
        <w:t xml:space="preserve">    for dm, dc in moves:</w:t>
      </w:r>
    </w:p>
    <w:p w14:paraId="5D495FB3" w14:textId="77777777" w:rsidR="00C62ADD" w:rsidRDefault="00000000">
      <w:pPr>
        <w:ind w:left="216" w:right="144"/>
        <w:rPr>
          <w:rFonts w:hint="eastAsia"/>
        </w:rPr>
      </w:pPr>
      <w:r>
        <w:t xml:space="preserve">        if boat == 0:</w:t>
      </w:r>
    </w:p>
    <w:p w14:paraId="62E92F6A" w14:textId="77777777" w:rsidR="00C62ADD" w:rsidRDefault="00000000">
      <w:pPr>
        <w:ind w:left="216" w:right="144"/>
        <w:rPr>
          <w:rFonts w:hint="eastAsia"/>
        </w:rPr>
      </w:pPr>
      <w:r>
        <w:t xml:space="preserve">            new = (m - dm, c - dc, 1)</w:t>
      </w:r>
    </w:p>
    <w:p w14:paraId="26CCEA19" w14:textId="77777777" w:rsidR="00C62ADD" w:rsidRDefault="00000000">
      <w:pPr>
        <w:ind w:left="216" w:right="144"/>
        <w:rPr>
          <w:rFonts w:hint="eastAsia"/>
        </w:rPr>
      </w:pPr>
      <w:r>
        <w:t xml:space="preserve">        else:</w:t>
      </w:r>
    </w:p>
    <w:p w14:paraId="1E3D8CD6" w14:textId="77777777" w:rsidR="00C62ADD" w:rsidRDefault="00000000">
      <w:pPr>
        <w:ind w:left="216" w:right="144"/>
        <w:rPr>
          <w:rFonts w:hint="eastAsia"/>
        </w:rPr>
      </w:pPr>
      <w:r>
        <w:t xml:space="preserve">            new = (m + dm, c + dc, 0)</w:t>
      </w:r>
    </w:p>
    <w:p w14:paraId="3A50B9B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5F1A8BA" w14:textId="77777777" w:rsidR="00C62ADD" w:rsidRDefault="00000000">
      <w:pPr>
        <w:ind w:left="216" w:right="144"/>
        <w:rPr>
          <w:rFonts w:hint="eastAsia"/>
        </w:rPr>
      </w:pPr>
      <w:r>
        <w:t xml:space="preserve">        if valid(new[0], new[1]) and new not in visited:</w:t>
      </w:r>
    </w:p>
    <w:p w14:paraId="62E2BC16" w14:textId="77777777" w:rsidR="00C62ADD" w:rsidRDefault="00000000">
      <w:pPr>
        <w:ind w:left="216" w:right="144"/>
        <w:rPr>
          <w:rFonts w:hint="eastAsia"/>
        </w:rPr>
      </w:pPr>
      <w:r>
        <w:t xml:space="preserve">            visited.add(new)</w:t>
      </w:r>
    </w:p>
    <w:p w14:paraId="2F569400" w14:textId="77777777" w:rsidR="00C62ADD" w:rsidRDefault="00000000">
      <w:pPr>
        <w:ind w:left="216" w:right="144"/>
      </w:pPr>
      <w:r>
        <w:t xml:space="preserve">            queue.append((new, path + [new]))</w:t>
      </w:r>
    </w:p>
    <w:p w14:paraId="5F4B583B" w14:textId="77777777" w:rsidR="003F67F2" w:rsidRDefault="003F67F2">
      <w:pPr>
        <w:ind w:left="216" w:right="144"/>
      </w:pPr>
    </w:p>
    <w:p w14:paraId="25AAD593" w14:textId="77777777" w:rsidR="007C1B22" w:rsidRDefault="007C1B22" w:rsidP="007C1B22">
      <w:pPr>
        <w:ind w:left="216" w:right="144"/>
      </w:pPr>
      <w:r w:rsidRPr="007C1B22">
        <w:drawing>
          <wp:inline distT="0" distB="0" distL="0" distR="0" wp14:anchorId="39CD0BD1" wp14:editId="035966F9">
            <wp:extent cx="3769228" cy="3505200"/>
            <wp:effectExtent l="0" t="0" r="3175" b="0"/>
            <wp:docPr id="80268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9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13" cy="35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8D94" w14:textId="2E81C9EE" w:rsidR="00C62ADD" w:rsidRDefault="00000000" w:rsidP="007C1B22">
      <w:pPr>
        <w:ind w:left="216" w:right="144"/>
      </w:pPr>
      <w:r>
        <w:lastRenderedPageBreak/>
        <w:t>6. Vacuum Cleaner Problem</w:t>
      </w:r>
    </w:p>
    <w:p w14:paraId="588D2149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Clean two rooms using a simple vacuum-cleaner agent.</w:t>
      </w:r>
    </w:p>
    <w:p w14:paraId="3942C20A" w14:textId="77777777" w:rsidR="00C62ADD" w:rsidRDefault="00000000">
      <w:pPr>
        <w:pStyle w:val="Heading2"/>
      </w:pPr>
      <w:r>
        <w:t>Program</w:t>
      </w:r>
    </w:p>
    <w:p w14:paraId="511ACF46" w14:textId="77777777" w:rsidR="00C62ADD" w:rsidRDefault="00000000">
      <w:pPr>
        <w:ind w:left="216" w:right="144"/>
        <w:rPr>
          <w:rFonts w:hint="eastAsia"/>
        </w:rPr>
      </w:pPr>
      <w:r>
        <w:t>rooms = {"A": "Dirty", "B": "Dirty"}</w:t>
      </w:r>
    </w:p>
    <w:p w14:paraId="0C8EA1E0" w14:textId="77777777" w:rsidR="00C62ADD" w:rsidRDefault="00000000">
      <w:pPr>
        <w:ind w:left="216" w:right="144"/>
        <w:rPr>
          <w:rFonts w:hint="eastAsia"/>
        </w:rPr>
      </w:pPr>
      <w:r>
        <w:t>position = "A"</w:t>
      </w:r>
    </w:p>
    <w:p w14:paraId="56E4C20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20F3599C" w14:textId="77777777" w:rsidR="00C62ADD" w:rsidRDefault="00000000">
      <w:pPr>
        <w:ind w:left="216" w:right="144"/>
        <w:rPr>
          <w:rFonts w:hint="eastAsia"/>
        </w:rPr>
      </w:pPr>
      <w:r>
        <w:t>while "Dirty" in rooms.values():</w:t>
      </w:r>
    </w:p>
    <w:p w14:paraId="32C186D2" w14:textId="77777777" w:rsidR="00C62ADD" w:rsidRDefault="00000000">
      <w:pPr>
        <w:ind w:left="216" w:right="144"/>
        <w:rPr>
          <w:rFonts w:hint="eastAsia"/>
        </w:rPr>
      </w:pPr>
      <w:r>
        <w:t xml:space="preserve">    print("Vacuum at", position)</w:t>
      </w:r>
    </w:p>
    <w:p w14:paraId="455DF543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096F66A" w14:textId="77777777" w:rsidR="00C62ADD" w:rsidRDefault="00000000">
      <w:pPr>
        <w:ind w:left="216" w:right="144"/>
        <w:rPr>
          <w:rFonts w:hint="eastAsia"/>
        </w:rPr>
      </w:pPr>
      <w:r>
        <w:t xml:space="preserve">    if rooms[position] == "Dirty":</w:t>
      </w:r>
    </w:p>
    <w:p w14:paraId="7A7809A2" w14:textId="77777777" w:rsidR="00C62ADD" w:rsidRDefault="00000000">
      <w:pPr>
        <w:ind w:left="216" w:right="144"/>
        <w:rPr>
          <w:rFonts w:hint="eastAsia"/>
        </w:rPr>
      </w:pPr>
      <w:r>
        <w:t xml:space="preserve">        rooms[position] = "Clean"</w:t>
      </w:r>
    </w:p>
    <w:p w14:paraId="6A1696D7" w14:textId="77777777" w:rsidR="00C62ADD" w:rsidRDefault="00000000">
      <w:pPr>
        <w:ind w:left="216" w:right="144"/>
        <w:rPr>
          <w:rFonts w:hint="eastAsia"/>
        </w:rPr>
      </w:pPr>
      <w:r>
        <w:t xml:space="preserve">        print(position, "room cleaned")</w:t>
      </w:r>
    </w:p>
    <w:p w14:paraId="7FA5B435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2FF49FF" w14:textId="77777777" w:rsidR="00C62ADD" w:rsidRDefault="00000000">
      <w:pPr>
        <w:ind w:left="216" w:right="144"/>
        <w:rPr>
          <w:rFonts w:hint="eastAsia"/>
        </w:rPr>
      </w:pPr>
      <w:r>
        <w:t xml:space="preserve">    position = "B" if position == "A" else "A"</w:t>
      </w:r>
    </w:p>
    <w:p w14:paraId="66C66F1C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5A17D34" w14:textId="77777777" w:rsidR="00C62ADD" w:rsidRDefault="00000000">
      <w:pPr>
        <w:ind w:left="216" w:right="144"/>
      </w:pPr>
      <w:r>
        <w:t>print("All rooms are clean")</w:t>
      </w:r>
    </w:p>
    <w:p w14:paraId="5844FC60" w14:textId="77777777" w:rsidR="003F67F2" w:rsidRDefault="003F67F2">
      <w:pPr>
        <w:ind w:left="216" w:right="144"/>
      </w:pPr>
    </w:p>
    <w:p w14:paraId="3FF9AED6" w14:textId="31E88A7D" w:rsidR="003F67F2" w:rsidRDefault="00297112">
      <w:pPr>
        <w:ind w:left="216" w:right="144"/>
      </w:pPr>
      <w:r w:rsidRPr="00297112">
        <w:drawing>
          <wp:inline distT="0" distB="0" distL="0" distR="0" wp14:anchorId="4115B441" wp14:editId="7CD590E2">
            <wp:extent cx="6309360" cy="5944870"/>
            <wp:effectExtent l="0" t="0" r="0" b="0"/>
            <wp:docPr id="12470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4E9" w14:textId="77777777" w:rsidR="003F67F2" w:rsidRDefault="003F67F2">
      <w:pPr>
        <w:ind w:left="216" w:right="144"/>
      </w:pPr>
    </w:p>
    <w:p w14:paraId="40066F20" w14:textId="77777777" w:rsidR="003F67F2" w:rsidRDefault="003F67F2">
      <w:pPr>
        <w:ind w:left="216" w:right="144"/>
      </w:pPr>
    </w:p>
    <w:p w14:paraId="3FFACDD6" w14:textId="77777777" w:rsidR="00C62ADD" w:rsidRDefault="00000000">
      <w:pPr>
        <w:pStyle w:val="Heading1"/>
      </w:pPr>
      <w:r>
        <w:lastRenderedPageBreak/>
        <w:t>7. Breadth-First Search (BFS)</w:t>
      </w:r>
    </w:p>
    <w:p w14:paraId="13B764BC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Traverse a graph using Breadth-First Search.</w:t>
      </w:r>
    </w:p>
    <w:p w14:paraId="7DA0398A" w14:textId="77777777" w:rsidR="00C62ADD" w:rsidRDefault="00000000">
      <w:pPr>
        <w:pStyle w:val="Heading2"/>
      </w:pPr>
      <w:r>
        <w:t>Program</w:t>
      </w:r>
    </w:p>
    <w:p w14:paraId="06CC5AA6" w14:textId="77777777" w:rsidR="00C62ADD" w:rsidRDefault="00000000">
      <w:pPr>
        <w:ind w:left="216" w:right="144"/>
        <w:rPr>
          <w:rFonts w:hint="eastAsia"/>
        </w:rPr>
      </w:pPr>
      <w:r>
        <w:t>from collections import deque</w:t>
      </w:r>
    </w:p>
    <w:p w14:paraId="68BE3AFD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4E9EDF3" w14:textId="77777777" w:rsidR="00C62ADD" w:rsidRDefault="00000000">
      <w:pPr>
        <w:ind w:left="216" w:right="144"/>
        <w:rPr>
          <w:rFonts w:hint="eastAsia"/>
        </w:rPr>
      </w:pPr>
      <w:r>
        <w:t>graph = {</w:t>
      </w:r>
    </w:p>
    <w:p w14:paraId="7D5A6EA5" w14:textId="77777777" w:rsidR="00C62ADD" w:rsidRDefault="00000000">
      <w:pPr>
        <w:ind w:left="216" w:right="144"/>
        <w:rPr>
          <w:rFonts w:hint="eastAsia"/>
        </w:rPr>
      </w:pPr>
      <w:r>
        <w:t xml:space="preserve">    "A": ["B", "C"],</w:t>
      </w:r>
    </w:p>
    <w:p w14:paraId="1153BB50" w14:textId="77777777" w:rsidR="00C62ADD" w:rsidRDefault="00000000">
      <w:pPr>
        <w:ind w:left="216" w:right="144"/>
        <w:rPr>
          <w:rFonts w:hint="eastAsia"/>
        </w:rPr>
      </w:pPr>
      <w:r>
        <w:t xml:space="preserve">    "B": ["D", "E"],</w:t>
      </w:r>
    </w:p>
    <w:p w14:paraId="544599D8" w14:textId="77777777" w:rsidR="00C62ADD" w:rsidRDefault="00000000">
      <w:pPr>
        <w:ind w:left="216" w:right="144"/>
        <w:rPr>
          <w:rFonts w:hint="eastAsia"/>
        </w:rPr>
      </w:pPr>
      <w:r>
        <w:t xml:space="preserve">    "C": ["F"],</w:t>
      </w:r>
    </w:p>
    <w:p w14:paraId="0D2BCCA3" w14:textId="77777777" w:rsidR="00C62ADD" w:rsidRDefault="00000000">
      <w:pPr>
        <w:ind w:left="216" w:right="144"/>
        <w:rPr>
          <w:rFonts w:hint="eastAsia"/>
        </w:rPr>
      </w:pPr>
      <w:r>
        <w:t xml:space="preserve">    "D": [],</w:t>
      </w:r>
    </w:p>
    <w:p w14:paraId="64564288" w14:textId="77777777" w:rsidR="00C62ADD" w:rsidRDefault="00000000">
      <w:pPr>
        <w:ind w:left="216" w:right="144"/>
        <w:rPr>
          <w:rFonts w:hint="eastAsia"/>
        </w:rPr>
      </w:pPr>
      <w:r>
        <w:t xml:space="preserve">    "E": [],</w:t>
      </w:r>
    </w:p>
    <w:p w14:paraId="5C4359E2" w14:textId="77777777" w:rsidR="00C62ADD" w:rsidRDefault="00000000">
      <w:pPr>
        <w:ind w:left="216" w:right="144"/>
        <w:rPr>
          <w:rFonts w:hint="eastAsia"/>
        </w:rPr>
      </w:pPr>
      <w:r>
        <w:t xml:space="preserve">    "F": []</w:t>
      </w:r>
    </w:p>
    <w:p w14:paraId="1EDC2452" w14:textId="77777777" w:rsidR="00C62ADD" w:rsidRDefault="00000000">
      <w:pPr>
        <w:ind w:left="216" w:right="144"/>
        <w:rPr>
          <w:rFonts w:hint="eastAsia"/>
        </w:rPr>
      </w:pPr>
      <w:r>
        <w:t>}</w:t>
      </w:r>
    </w:p>
    <w:p w14:paraId="7E6A22DF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8C8B0FC" w14:textId="77777777" w:rsidR="00C62ADD" w:rsidRDefault="00000000">
      <w:pPr>
        <w:ind w:left="216" w:right="144"/>
        <w:rPr>
          <w:rFonts w:hint="eastAsia"/>
        </w:rPr>
      </w:pPr>
      <w:r>
        <w:t>def bfs(start):</w:t>
      </w:r>
    </w:p>
    <w:p w14:paraId="563A83A5" w14:textId="77777777" w:rsidR="00C62ADD" w:rsidRDefault="00000000">
      <w:pPr>
        <w:ind w:left="216" w:right="144"/>
        <w:rPr>
          <w:rFonts w:hint="eastAsia"/>
        </w:rPr>
      </w:pPr>
      <w:r>
        <w:t xml:space="preserve">    visited = {start}</w:t>
      </w:r>
    </w:p>
    <w:p w14:paraId="1DD93174" w14:textId="77777777" w:rsidR="00C62ADD" w:rsidRDefault="00000000">
      <w:pPr>
        <w:ind w:left="216" w:right="144"/>
        <w:rPr>
          <w:rFonts w:hint="eastAsia"/>
        </w:rPr>
      </w:pPr>
      <w:r>
        <w:t xml:space="preserve">    queue = deque([start])</w:t>
      </w:r>
    </w:p>
    <w:p w14:paraId="304AE0D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439F9C2D" w14:textId="77777777" w:rsidR="00C62ADD" w:rsidRDefault="00000000">
      <w:pPr>
        <w:ind w:left="216" w:right="144"/>
        <w:rPr>
          <w:rFonts w:hint="eastAsia"/>
        </w:rPr>
      </w:pPr>
      <w:r>
        <w:t xml:space="preserve">    while queue:</w:t>
      </w:r>
    </w:p>
    <w:p w14:paraId="5D37338D" w14:textId="77777777" w:rsidR="00C62ADD" w:rsidRDefault="00000000">
      <w:pPr>
        <w:ind w:left="216" w:right="144"/>
        <w:rPr>
          <w:rFonts w:hint="eastAsia"/>
        </w:rPr>
      </w:pPr>
      <w:r>
        <w:t xml:space="preserve">        node = queue.popleft()</w:t>
      </w:r>
    </w:p>
    <w:p w14:paraId="29C193D2" w14:textId="77777777" w:rsidR="00C62ADD" w:rsidRDefault="00000000">
      <w:pPr>
        <w:ind w:left="216" w:right="144"/>
        <w:rPr>
          <w:rFonts w:hint="eastAsia"/>
        </w:rPr>
      </w:pPr>
      <w:r>
        <w:t xml:space="preserve">        print(node, end=" ")</w:t>
      </w:r>
    </w:p>
    <w:p w14:paraId="0250B2D7" w14:textId="77777777" w:rsidR="00C62ADD" w:rsidRDefault="00000000">
      <w:pPr>
        <w:ind w:left="216" w:right="144"/>
        <w:rPr>
          <w:rFonts w:hint="eastAsia"/>
        </w:rPr>
      </w:pPr>
      <w:r>
        <w:t xml:space="preserve">        for neighbor in graph[node]:</w:t>
      </w:r>
    </w:p>
    <w:p w14:paraId="6CE98385" w14:textId="77777777" w:rsidR="00C62ADD" w:rsidRDefault="00000000">
      <w:pPr>
        <w:ind w:left="216" w:right="144"/>
        <w:rPr>
          <w:rFonts w:hint="eastAsia"/>
        </w:rPr>
      </w:pPr>
      <w:r>
        <w:t xml:space="preserve">            if neighbor not in visited:</w:t>
      </w:r>
    </w:p>
    <w:p w14:paraId="556785F8" w14:textId="77777777" w:rsidR="00C62ADD" w:rsidRDefault="00000000">
      <w:pPr>
        <w:ind w:left="216" w:right="144"/>
        <w:rPr>
          <w:rFonts w:hint="eastAsia"/>
        </w:rPr>
      </w:pPr>
      <w:r>
        <w:t xml:space="preserve">                visited.add(neighbor)</w:t>
      </w:r>
    </w:p>
    <w:p w14:paraId="7F8B6736" w14:textId="77777777" w:rsidR="00C62ADD" w:rsidRDefault="00000000">
      <w:pPr>
        <w:ind w:left="216" w:right="144"/>
        <w:rPr>
          <w:rFonts w:hint="eastAsia"/>
        </w:rPr>
      </w:pPr>
      <w:r>
        <w:t xml:space="preserve">                queue.append(neighbor)</w:t>
      </w:r>
    </w:p>
    <w:p w14:paraId="220386F1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2E27A10F" w14:textId="28243799" w:rsidR="003F67F2" w:rsidRDefault="00000000" w:rsidP="00297112">
      <w:pPr>
        <w:ind w:left="216" w:right="144"/>
      </w:pPr>
      <w:r>
        <w:t>bfs("A")</w:t>
      </w:r>
    </w:p>
    <w:p w14:paraId="0CBCA86F" w14:textId="166663A4" w:rsidR="00297112" w:rsidRDefault="00297112" w:rsidP="00297112">
      <w:pPr>
        <w:ind w:left="216" w:right="144"/>
      </w:pPr>
      <w:r w:rsidRPr="00297112">
        <w:drawing>
          <wp:inline distT="0" distB="0" distL="0" distR="0" wp14:anchorId="7109453F" wp14:editId="34F26764">
            <wp:extent cx="6309360" cy="4786630"/>
            <wp:effectExtent l="0" t="0" r="0" b="0"/>
            <wp:docPr id="6085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2BF2" w14:textId="4FC75C2A" w:rsidR="00C62ADD" w:rsidRDefault="00000000">
      <w:pPr>
        <w:pStyle w:val="Heading1"/>
      </w:pPr>
      <w:r>
        <w:lastRenderedPageBreak/>
        <w:t>8. Depth-First Search (DFS)</w:t>
      </w:r>
    </w:p>
    <w:p w14:paraId="306F9D36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Traverse a graph using Depth-First Search.</w:t>
      </w:r>
    </w:p>
    <w:p w14:paraId="44EEE03B" w14:textId="77777777" w:rsidR="00C62ADD" w:rsidRDefault="00000000">
      <w:pPr>
        <w:pStyle w:val="Heading2"/>
      </w:pPr>
      <w:r>
        <w:t>Program</w:t>
      </w:r>
    </w:p>
    <w:p w14:paraId="1B1D1971" w14:textId="77777777" w:rsidR="00C62ADD" w:rsidRDefault="00000000">
      <w:pPr>
        <w:ind w:left="216" w:right="144"/>
        <w:rPr>
          <w:rFonts w:hint="eastAsia"/>
        </w:rPr>
      </w:pPr>
      <w:r>
        <w:t>graph = {</w:t>
      </w:r>
    </w:p>
    <w:p w14:paraId="4665CE01" w14:textId="77777777" w:rsidR="00C62ADD" w:rsidRDefault="00000000">
      <w:pPr>
        <w:ind w:left="216" w:right="144"/>
        <w:rPr>
          <w:rFonts w:hint="eastAsia"/>
        </w:rPr>
      </w:pPr>
      <w:r>
        <w:t xml:space="preserve">    "A": ["B", "C"],</w:t>
      </w:r>
    </w:p>
    <w:p w14:paraId="4A9CE0EB" w14:textId="77777777" w:rsidR="00C62ADD" w:rsidRDefault="00000000">
      <w:pPr>
        <w:ind w:left="216" w:right="144"/>
        <w:rPr>
          <w:rFonts w:hint="eastAsia"/>
        </w:rPr>
      </w:pPr>
      <w:r>
        <w:t xml:space="preserve">    "B": ["D", "E"],</w:t>
      </w:r>
    </w:p>
    <w:p w14:paraId="7F6D6811" w14:textId="77777777" w:rsidR="00C62ADD" w:rsidRDefault="00000000">
      <w:pPr>
        <w:ind w:left="216" w:right="144"/>
        <w:rPr>
          <w:rFonts w:hint="eastAsia"/>
        </w:rPr>
      </w:pPr>
      <w:r>
        <w:t xml:space="preserve">    "C": ["F"],</w:t>
      </w:r>
    </w:p>
    <w:p w14:paraId="233E4612" w14:textId="77777777" w:rsidR="00C62ADD" w:rsidRDefault="00000000">
      <w:pPr>
        <w:ind w:left="216" w:right="144"/>
        <w:rPr>
          <w:rFonts w:hint="eastAsia"/>
        </w:rPr>
      </w:pPr>
      <w:r>
        <w:t xml:space="preserve">    "D": [],</w:t>
      </w:r>
    </w:p>
    <w:p w14:paraId="2712D79D" w14:textId="77777777" w:rsidR="00C62ADD" w:rsidRDefault="00000000">
      <w:pPr>
        <w:ind w:left="216" w:right="144"/>
        <w:rPr>
          <w:rFonts w:hint="eastAsia"/>
        </w:rPr>
      </w:pPr>
      <w:r>
        <w:t xml:space="preserve">    "E": [],</w:t>
      </w:r>
    </w:p>
    <w:p w14:paraId="18E668EC" w14:textId="77777777" w:rsidR="00C62ADD" w:rsidRDefault="00000000">
      <w:pPr>
        <w:ind w:left="216" w:right="144"/>
        <w:rPr>
          <w:rFonts w:hint="eastAsia"/>
        </w:rPr>
      </w:pPr>
      <w:r>
        <w:t xml:space="preserve">    "F": []</w:t>
      </w:r>
    </w:p>
    <w:p w14:paraId="5A53D2C4" w14:textId="77777777" w:rsidR="00C62ADD" w:rsidRDefault="00000000">
      <w:pPr>
        <w:ind w:left="216" w:right="144"/>
        <w:rPr>
          <w:rFonts w:hint="eastAsia"/>
        </w:rPr>
      </w:pPr>
      <w:r>
        <w:t>}</w:t>
      </w:r>
    </w:p>
    <w:p w14:paraId="5CC98969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AA963AD" w14:textId="77777777" w:rsidR="00C62ADD" w:rsidRDefault="00000000">
      <w:pPr>
        <w:ind w:left="216" w:right="144"/>
        <w:rPr>
          <w:rFonts w:hint="eastAsia"/>
        </w:rPr>
      </w:pPr>
      <w:r>
        <w:t>visited = set()</w:t>
      </w:r>
    </w:p>
    <w:p w14:paraId="0F61B83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2E5040D" w14:textId="77777777" w:rsidR="00C62ADD" w:rsidRDefault="00000000">
      <w:pPr>
        <w:ind w:left="216" w:right="144"/>
        <w:rPr>
          <w:rFonts w:hint="eastAsia"/>
        </w:rPr>
      </w:pPr>
      <w:r>
        <w:t>def dfs(node):</w:t>
      </w:r>
    </w:p>
    <w:p w14:paraId="16D93A0C" w14:textId="77777777" w:rsidR="00C62ADD" w:rsidRDefault="00000000">
      <w:pPr>
        <w:ind w:left="216" w:right="144"/>
        <w:rPr>
          <w:rFonts w:hint="eastAsia"/>
        </w:rPr>
      </w:pPr>
      <w:r>
        <w:t xml:space="preserve">    if node not in visited:</w:t>
      </w:r>
    </w:p>
    <w:p w14:paraId="2694913D" w14:textId="77777777" w:rsidR="00C62ADD" w:rsidRDefault="00000000">
      <w:pPr>
        <w:ind w:left="216" w:right="144"/>
        <w:rPr>
          <w:rFonts w:hint="eastAsia"/>
        </w:rPr>
      </w:pPr>
      <w:r>
        <w:t xml:space="preserve">        print(node, end=" ")</w:t>
      </w:r>
    </w:p>
    <w:p w14:paraId="2C949173" w14:textId="77777777" w:rsidR="00C62ADD" w:rsidRDefault="00000000">
      <w:pPr>
        <w:ind w:left="216" w:right="144"/>
        <w:rPr>
          <w:rFonts w:hint="eastAsia"/>
        </w:rPr>
      </w:pPr>
      <w:r>
        <w:t xml:space="preserve">        visited.add(node)</w:t>
      </w:r>
    </w:p>
    <w:p w14:paraId="5A9CBCC5" w14:textId="77777777" w:rsidR="00C62ADD" w:rsidRDefault="00000000">
      <w:pPr>
        <w:ind w:left="216" w:right="144"/>
        <w:rPr>
          <w:rFonts w:hint="eastAsia"/>
        </w:rPr>
      </w:pPr>
      <w:r>
        <w:t xml:space="preserve">        for neighbor in graph[node]:</w:t>
      </w:r>
    </w:p>
    <w:p w14:paraId="4A02C328" w14:textId="77777777" w:rsidR="00C62ADD" w:rsidRDefault="00000000">
      <w:pPr>
        <w:ind w:left="216" w:right="144"/>
        <w:rPr>
          <w:rFonts w:hint="eastAsia"/>
        </w:rPr>
      </w:pPr>
      <w:r>
        <w:t xml:space="preserve">            dfs(neighbor)</w:t>
      </w:r>
    </w:p>
    <w:p w14:paraId="6705BD74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24208DE" w14:textId="77777777" w:rsidR="00C62ADD" w:rsidRDefault="00000000">
      <w:pPr>
        <w:ind w:left="216" w:right="144"/>
      </w:pPr>
      <w:r>
        <w:t>dfs("A")</w:t>
      </w:r>
    </w:p>
    <w:p w14:paraId="6DA83D1D" w14:textId="4CA6FF16" w:rsidR="00297112" w:rsidRDefault="00297112">
      <w:pPr>
        <w:ind w:left="216" w:right="144"/>
        <w:rPr>
          <w:rFonts w:hint="eastAsia"/>
        </w:rPr>
      </w:pPr>
      <w:r w:rsidRPr="00297112">
        <w:drawing>
          <wp:inline distT="0" distB="0" distL="0" distR="0" wp14:anchorId="3D94C695" wp14:editId="3D607701">
            <wp:extent cx="6309360" cy="4110990"/>
            <wp:effectExtent l="0" t="0" r="0" b="3810"/>
            <wp:docPr id="5293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AE4D" w14:textId="77777777" w:rsidR="00297112" w:rsidRDefault="00297112">
      <w:pPr>
        <w:pStyle w:val="Heading1"/>
      </w:pPr>
    </w:p>
    <w:p w14:paraId="0CC81E30" w14:textId="77777777" w:rsidR="00297112" w:rsidRDefault="00297112" w:rsidP="00297112"/>
    <w:p w14:paraId="1127E66C" w14:textId="77777777" w:rsidR="00297112" w:rsidRPr="00297112" w:rsidRDefault="00297112" w:rsidP="00297112"/>
    <w:p w14:paraId="6714365D" w14:textId="2729DC2F" w:rsidR="00C62ADD" w:rsidRDefault="00000000">
      <w:pPr>
        <w:pStyle w:val="Heading1"/>
      </w:pPr>
      <w:r>
        <w:lastRenderedPageBreak/>
        <w:t>9. Travelling Salesman Problem (TSP)</w:t>
      </w:r>
    </w:p>
    <w:p w14:paraId="0D767590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Find a minimum-cost tour through all cities.</w:t>
      </w:r>
    </w:p>
    <w:p w14:paraId="1488DEBF" w14:textId="77777777" w:rsidR="00C62ADD" w:rsidRDefault="00000000">
      <w:pPr>
        <w:pStyle w:val="Heading2"/>
      </w:pPr>
      <w:r>
        <w:t>Program</w:t>
      </w:r>
    </w:p>
    <w:p w14:paraId="61D5F929" w14:textId="77777777" w:rsidR="00C62ADD" w:rsidRDefault="00000000">
      <w:pPr>
        <w:ind w:left="216" w:right="144"/>
        <w:rPr>
          <w:rFonts w:hint="eastAsia"/>
        </w:rPr>
      </w:pPr>
      <w:r>
        <w:t>from itertools import permutations</w:t>
      </w:r>
    </w:p>
    <w:p w14:paraId="68C48770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568CC2F4" w14:textId="77777777" w:rsidR="00C62ADD" w:rsidRDefault="00000000">
      <w:pPr>
        <w:ind w:left="216" w:right="144"/>
        <w:rPr>
          <w:rFonts w:hint="eastAsia"/>
        </w:rPr>
      </w:pPr>
      <w:r>
        <w:t>dist = [</w:t>
      </w:r>
    </w:p>
    <w:p w14:paraId="712000BA" w14:textId="77777777" w:rsidR="00C62ADD" w:rsidRDefault="00000000">
      <w:pPr>
        <w:ind w:left="216" w:right="144"/>
        <w:rPr>
          <w:rFonts w:hint="eastAsia"/>
        </w:rPr>
      </w:pPr>
      <w:r>
        <w:t xml:space="preserve">    [0, 10, 15, 20],</w:t>
      </w:r>
    </w:p>
    <w:p w14:paraId="73C8C399" w14:textId="77777777" w:rsidR="00C62ADD" w:rsidRDefault="00000000">
      <w:pPr>
        <w:ind w:left="216" w:right="144"/>
        <w:rPr>
          <w:rFonts w:hint="eastAsia"/>
        </w:rPr>
      </w:pPr>
      <w:r>
        <w:t xml:space="preserve">    [10, 0, 35, 25],</w:t>
      </w:r>
    </w:p>
    <w:p w14:paraId="7804B14D" w14:textId="77777777" w:rsidR="00C62ADD" w:rsidRDefault="00000000">
      <w:pPr>
        <w:ind w:left="216" w:right="144"/>
        <w:rPr>
          <w:rFonts w:hint="eastAsia"/>
        </w:rPr>
      </w:pPr>
      <w:r>
        <w:t xml:space="preserve">    [15, 35, 0, 30],</w:t>
      </w:r>
    </w:p>
    <w:p w14:paraId="6712C664" w14:textId="77777777" w:rsidR="00C62ADD" w:rsidRDefault="00000000">
      <w:pPr>
        <w:ind w:left="216" w:right="144"/>
        <w:rPr>
          <w:rFonts w:hint="eastAsia"/>
        </w:rPr>
      </w:pPr>
      <w:r>
        <w:t xml:space="preserve">    [20, 25, 30, 0]</w:t>
      </w:r>
    </w:p>
    <w:p w14:paraId="5651C810" w14:textId="77777777" w:rsidR="00C62ADD" w:rsidRDefault="00000000">
      <w:pPr>
        <w:ind w:left="216" w:right="144"/>
        <w:rPr>
          <w:rFonts w:hint="eastAsia"/>
        </w:rPr>
      </w:pPr>
      <w:r>
        <w:t>]</w:t>
      </w:r>
    </w:p>
    <w:p w14:paraId="1A74F09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33DD3F4" w14:textId="77777777" w:rsidR="00C62ADD" w:rsidRDefault="00000000">
      <w:pPr>
        <w:ind w:left="216" w:right="144"/>
        <w:rPr>
          <w:rFonts w:hint="eastAsia"/>
        </w:rPr>
      </w:pPr>
      <w:r>
        <w:t>n = len(dist)</w:t>
      </w:r>
    </w:p>
    <w:p w14:paraId="45F8F2FC" w14:textId="77777777" w:rsidR="00C62ADD" w:rsidRDefault="00000000">
      <w:pPr>
        <w:ind w:left="216" w:right="144"/>
        <w:rPr>
          <w:rFonts w:hint="eastAsia"/>
        </w:rPr>
      </w:pPr>
      <w:r>
        <w:t>start = 0</w:t>
      </w:r>
    </w:p>
    <w:p w14:paraId="7A8E81FD" w14:textId="77777777" w:rsidR="00C62ADD" w:rsidRDefault="00000000">
      <w:pPr>
        <w:ind w:left="216" w:right="144"/>
        <w:rPr>
          <w:rFonts w:hint="eastAsia"/>
        </w:rPr>
      </w:pPr>
      <w:r>
        <w:t>best_cost = float("inf")</w:t>
      </w:r>
    </w:p>
    <w:p w14:paraId="481DBBF3" w14:textId="77777777" w:rsidR="00C62ADD" w:rsidRDefault="00000000">
      <w:pPr>
        <w:ind w:left="216" w:right="144"/>
        <w:rPr>
          <w:rFonts w:hint="eastAsia"/>
        </w:rPr>
      </w:pPr>
      <w:r>
        <w:t>best_path = []</w:t>
      </w:r>
    </w:p>
    <w:p w14:paraId="37C028A1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1E369AD" w14:textId="77777777" w:rsidR="00C62ADD" w:rsidRDefault="00000000">
      <w:pPr>
        <w:ind w:left="216" w:right="144"/>
        <w:rPr>
          <w:rFonts w:hint="eastAsia"/>
        </w:rPr>
      </w:pPr>
      <w:r>
        <w:t>for p in permutations(range(1, n)):</w:t>
      </w:r>
    </w:p>
    <w:p w14:paraId="6C59ECBC" w14:textId="77777777" w:rsidR="00C62ADD" w:rsidRDefault="00000000">
      <w:pPr>
        <w:ind w:left="216" w:right="144"/>
        <w:rPr>
          <w:rFonts w:hint="eastAsia"/>
        </w:rPr>
      </w:pPr>
      <w:r>
        <w:t xml:space="preserve">    path = (start,) + p + (start,)</w:t>
      </w:r>
    </w:p>
    <w:p w14:paraId="50DBCECC" w14:textId="77777777" w:rsidR="00C62ADD" w:rsidRDefault="00000000">
      <w:pPr>
        <w:ind w:left="216" w:right="144"/>
        <w:rPr>
          <w:rFonts w:hint="eastAsia"/>
        </w:rPr>
      </w:pPr>
      <w:r>
        <w:t xml:space="preserve">    cost = sum(dist[path[i]][path[i + 1]] for i in range(n))</w:t>
      </w:r>
    </w:p>
    <w:p w14:paraId="1B99548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644CB8E0" w14:textId="77777777" w:rsidR="00C62ADD" w:rsidRDefault="00000000">
      <w:pPr>
        <w:ind w:left="216" w:right="144"/>
        <w:rPr>
          <w:rFonts w:hint="eastAsia"/>
        </w:rPr>
      </w:pPr>
      <w:r>
        <w:t xml:space="preserve">    if cost &lt; best_cost:</w:t>
      </w:r>
    </w:p>
    <w:p w14:paraId="6E5D508C" w14:textId="77777777" w:rsidR="00C62ADD" w:rsidRDefault="00000000">
      <w:pPr>
        <w:ind w:left="216" w:right="144"/>
        <w:rPr>
          <w:rFonts w:hint="eastAsia"/>
        </w:rPr>
      </w:pPr>
      <w:r>
        <w:t xml:space="preserve">        best_cost = cost</w:t>
      </w:r>
    </w:p>
    <w:p w14:paraId="0CE80FA3" w14:textId="77777777" w:rsidR="00C62ADD" w:rsidRDefault="00000000">
      <w:pPr>
        <w:ind w:left="216" w:right="144"/>
        <w:rPr>
          <w:rFonts w:hint="eastAsia"/>
        </w:rPr>
      </w:pPr>
      <w:r>
        <w:t xml:space="preserve">        best_path = path</w:t>
      </w:r>
    </w:p>
    <w:p w14:paraId="3DAC8E99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FE747C5" w14:textId="77777777" w:rsidR="00C62ADD" w:rsidRDefault="00000000">
      <w:pPr>
        <w:ind w:left="216" w:right="144"/>
        <w:rPr>
          <w:rFonts w:hint="eastAsia"/>
        </w:rPr>
      </w:pPr>
      <w:r>
        <w:t>print("Best path:", " -&gt; ".join(str(city + 1) for city in best_path))</w:t>
      </w:r>
    </w:p>
    <w:p w14:paraId="06B90F49" w14:textId="77777777" w:rsidR="00C62ADD" w:rsidRDefault="00000000">
      <w:pPr>
        <w:ind w:left="216" w:right="144"/>
        <w:rPr>
          <w:rFonts w:hint="eastAsia"/>
        </w:rPr>
      </w:pPr>
      <w:r>
        <w:t>print("Minimum cost:", best_cost)</w:t>
      </w:r>
    </w:p>
    <w:p w14:paraId="0CDBC62A" w14:textId="5F43CF54" w:rsidR="003F67F2" w:rsidRDefault="00D82602">
      <w:pPr>
        <w:pStyle w:val="Heading1"/>
      </w:pPr>
      <w:r w:rsidRPr="00D82602">
        <w:drawing>
          <wp:inline distT="0" distB="0" distL="0" distR="0" wp14:anchorId="4775A514" wp14:editId="0D45071A">
            <wp:extent cx="6309360" cy="3724910"/>
            <wp:effectExtent l="0" t="0" r="0" b="8890"/>
            <wp:docPr id="20705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4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D2A" w14:textId="77777777" w:rsidR="003F67F2" w:rsidRDefault="003F67F2" w:rsidP="003F67F2"/>
    <w:p w14:paraId="6C1CBF58" w14:textId="77777777" w:rsidR="003F67F2" w:rsidRDefault="003F67F2" w:rsidP="003F67F2"/>
    <w:p w14:paraId="70AE0EF0" w14:textId="77777777" w:rsidR="003F67F2" w:rsidRDefault="003F67F2" w:rsidP="003F67F2"/>
    <w:p w14:paraId="27FF5026" w14:textId="77777777" w:rsidR="003F67F2" w:rsidRDefault="003F67F2" w:rsidP="003F67F2"/>
    <w:p w14:paraId="439D220F" w14:textId="77777777" w:rsidR="003F67F2" w:rsidRDefault="003F67F2" w:rsidP="003F67F2"/>
    <w:p w14:paraId="22569FFB" w14:textId="77777777" w:rsidR="003F67F2" w:rsidRDefault="003F67F2" w:rsidP="003F67F2"/>
    <w:p w14:paraId="6C01FB27" w14:textId="6930B6A5" w:rsidR="00C62ADD" w:rsidRDefault="00000000">
      <w:pPr>
        <w:pStyle w:val="Heading1"/>
      </w:pPr>
      <w:r>
        <w:lastRenderedPageBreak/>
        <w:t>10. A* Algorithm</w:t>
      </w:r>
    </w:p>
    <w:p w14:paraId="230CF47E" w14:textId="77777777" w:rsidR="00C62ADD" w:rsidRDefault="00000000">
      <w:pPr>
        <w:rPr>
          <w:rFonts w:hint="eastAsia"/>
        </w:rPr>
      </w:pPr>
      <w:r>
        <w:rPr>
          <w:b/>
        </w:rPr>
        <w:t xml:space="preserve">Aim: </w:t>
      </w:r>
      <w:r>
        <w:t>Find a path using A* heuristic search.</w:t>
      </w:r>
    </w:p>
    <w:p w14:paraId="430C39D9" w14:textId="77777777" w:rsidR="00C62ADD" w:rsidRDefault="00000000">
      <w:pPr>
        <w:pStyle w:val="Heading2"/>
      </w:pPr>
      <w:r>
        <w:t>Program</w:t>
      </w:r>
    </w:p>
    <w:p w14:paraId="47141CE3" w14:textId="77777777" w:rsidR="00C62ADD" w:rsidRDefault="00000000">
      <w:pPr>
        <w:ind w:left="216" w:right="144"/>
        <w:rPr>
          <w:rFonts w:hint="eastAsia"/>
        </w:rPr>
      </w:pPr>
      <w:r>
        <w:t>import heapq</w:t>
      </w:r>
    </w:p>
    <w:p w14:paraId="69A50F3F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C46DB78" w14:textId="77777777" w:rsidR="00C62ADD" w:rsidRDefault="00000000">
      <w:pPr>
        <w:ind w:left="216" w:right="144"/>
        <w:rPr>
          <w:rFonts w:hint="eastAsia"/>
        </w:rPr>
      </w:pPr>
      <w:r>
        <w:t>graph = {</w:t>
      </w:r>
    </w:p>
    <w:p w14:paraId="455E86E6" w14:textId="77777777" w:rsidR="00C62ADD" w:rsidRDefault="00000000">
      <w:pPr>
        <w:ind w:left="216" w:right="144"/>
        <w:rPr>
          <w:rFonts w:hint="eastAsia"/>
        </w:rPr>
      </w:pPr>
      <w:r>
        <w:t xml:space="preserve">    "A": [("B", 1), ("C", 3)],</w:t>
      </w:r>
    </w:p>
    <w:p w14:paraId="566A0C94" w14:textId="77777777" w:rsidR="00C62ADD" w:rsidRDefault="00000000">
      <w:pPr>
        <w:ind w:left="216" w:right="144"/>
        <w:rPr>
          <w:rFonts w:hint="eastAsia"/>
        </w:rPr>
      </w:pPr>
      <w:r>
        <w:t xml:space="preserve">    "B": [("D", 3), ("E", 5)],</w:t>
      </w:r>
    </w:p>
    <w:p w14:paraId="3D71809A" w14:textId="77777777" w:rsidR="00C62ADD" w:rsidRDefault="00000000">
      <w:pPr>
        <w:ind w:left="216" w:right="144"/>
        <w:rPr>
          <w:rFonts w:hint="eastAsia"/>
        </w:rPr>
      </w:pPr>
      <w:r>
        <w:t xml:space="preserve">    "C": [("E", 2)],</w:t>
      </w:r>
    </w:p>
    <w:p w14:paraId="465F70EE" w14:textId="77777777" w:rsidR="00C62ADD" w:rsidRDefault="00000000">
      <w:pPr>
        <w:ind w:left="216" w:right="144"/>
        <w:rPr>
          <w:rFonts w:hint="eastAsia"/>
        </w:rPr>
      </w:pPr>
      <w:r>
        <w:t xml:space="preserve">    "D": [("G", 4)],</w:t>
      </w:r>
    </w:p>
    <w:p w14:paraId="567C4442" w14:textId="77777777" w:rsidR="00C62ADD" w:rsidRDefault="00000000">
      <w:pPr>
        <w:ind w:left="216" w:right="144"/>
        <w:rPr>
          <w:rFonts w:hint="eastAsia"/>
        </w:rPr>
      </w:pPr>
      <w:r>
        <w:t xml:space="preserve">    "E": [("G", 2)],</w:t>
      </w:r>
    </w:p>
    <w:p w14:paraId="78538418" w14:textId="77777777" w:rsidR="00C62ADD" w:rsidRDefault="00000000">
      <w:pPr>
        <w:ind w:left="216" w:right="144"/>
        <w:rPr>
          <w:rFonts w:hint="eastAsia"/>
        </w:rPr>
      </w:pPr>
      <w:r>
        <w:t xml:space="preserve">    "G": []</w:t>
      </w:r>
    </w:p>
    <w:p w14:paraId="36FF910B" w14:textId="77777777" w:rsidR="00C62ADD" w:rsidRDefault="00000000">
      <w:pPr>
        <w:ind w:left="216" w:right="144"/>
        <w:rPr>
          <w:rFonts w:hint="eastAsia"/>
        </w:rPr>
      </w:pPr>
      <w:r>
        <w:t>}</w:t>
      </w:r>
    </w:p>
    <w:p w14:paraId="056C2472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20BEEDE7" w14:textId="77777777" w:rsidR="00C62ADD" w:rsidRDefault="00000000">
      <w:pPr>
        <w:ind w:left="216" w:right="144"/>
        <w:rPr>
          <w:rFonts w:hint="eastAsia"/>
        </w:rPr>
      </w:pPr>
      <w:r>
        <w:t>h = {"A": 5, "B": 4, "C": 3, "D": 4, "E": 2, "G": 0}</w:t>
      </w:r>
    </w:p>
    <w:p w14:paraId="57B96B24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F503511" w14:textId="77777777" w:rsidR="00C62ADD" w:rsidRDefault="00000000">
      <w:pPr>
        <w:ind w:left="216" w:right="144"/>
        <w:rPr>
          <w:rFonts w:hint="eastAsia"/>
        </w:rPr>
      </w:pPr>
      <w:r>
        <w:t>def astar(start, goal):</w:t>
      </w:r>
    </w:p>
    <w:p w14:paraId="4310CA15" w14:textId="77777777" w:rsidR="00C62ADD" w:rsidRDefault="00000000">
      <w:pPr>
        <w:ind w:left="216" w:right="144"/>
        <w:rPr>
          <w:rFonts w:hint="eastAsia"/>
        </w:rPr>
      </w:pPr>
      <w:r>
        <w:t xml:space="preserve">    pq = [(h[start], 0, start, [start])]</w:t>
      </w:r>
    </w:p>
    <w:p w14:paraId="762559AC" w14:textId="77777777" w:rsidR="00C62ADD" w:rsidRDefault="00000000">
      <w:pPr>
        <w:ind w:left="216" w:right="144"/>
        <w:rPr>
          <w:rFonts w:hint="eastAsia"/>
        </w:rPr>
      </w:pPr>
      <w:r>
        <w:t xml:space="preserve">    best = {start: 0}</w:t>
      </w:r>
    </w:p>
    <w:p w14:paraId="11EE17B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610A79C" w14:textId="77777777" w:rsidR="00C62ADD" w:rsidRDefault="00000000">
      <w:pPr>
        <w:ind w:left="216" w:right="144"/>
        <w:rPr>
          <w:rFonts w:hint="eastAsia"/>
        </w:rPr>
      </w:pPr>
      <w:r>
        <w:t xml:space="preserve">    while pq:</w:t>
      </w:r>
    </w:p>
    <w:p w14:paraId="77FB0D98" w14:textId="77777777" w:rsidR="00C62ADD" w:rsidRDefault="00000000">
      <w:pPr>
        <w:ind w:left="216" w:right="144"/>
        <w:rPr>
          <w:rFonts w:hint="eastAsia"/>
        </w:rPr>
      </w:pPr>
      <w:r>
        <w:t xml:space="preserve">        f, g, node, path = heapq.heappop(pq)</w:t>
      </w:r>
    </w:p>
    <w:p w14:paraId="75457F3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062E830E" w14:textId="77777777" w:rsidR="00C62ADD" w:rsidRDefault="00000000">
      <w:pPr>
        <w:ind w:left="216" w:right="144"/>
        <w:rPr>
          <w:rFonts w:hint="eastAsia"/>
        </w:rPr>
      </w:pPr>
      <w:r>
        <w:t xml:space="preserve">        if node == goal:</w:t>
      </w:r>
    </w:p>
    <w:p w14:paraId="41665F5E" w14:textId="77777777" w:rsidR="00C62ADD" w:rsidRDefault="00000000">
      <w:pPr>
        <w:ind w:left="216" w:right="144"/>
        <w:rPr>
          <w:rFonts w:hint="eastAsia"/>
        </w:rPr>
      </w:pPr>
      <w:r>
        <w:t xml:space="preserve">            return path, g</w:t>
      </w:r>
    </w:p>
    <w:p w14:paraId="0F65643B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3FC2DF0F" w14:textId="77777777" w:rsidR="00C62ADD" w:rsidRDefault="00000000">
      <w:pPr>
        <w:ind w:left="216" w:right="144"/>
        <w:rPr>
          <w:rFonts w:hint="eastAsia"/>
        </w:rPr>
      </w:pPr>
      <w:r>
        <w:t xml:space="preserve">        if g &gt; best.get(node, float("inf")):</w:t>
      </w:r>
    </w:p>
    <w:p w14:paraId="31F4220F" w14:textId="77777777" w:rsidR="00C62ADD" w:rsidRDefault="00000000">
      <w:pPr>
        <w:ind w:left="216" w:right="144"/>
        <w:rPr>
          <w:rFonts w:hint="eastAsia"/>
        </w:rPr>
      </w:pPr>
      <w:r>
        <w:t xml:space="preserve">            continue</w:t>
      </w:r>
    </w:p>
    <w:p w14:paraId="7DCB6A98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7FC53E8E" w14:textId="77777777" w:rsidR="00C62ADD" w:rsidRDefault="00000000">
      <w:pPr>
        <w:ind w:left="216" w:right="144"/>
        <w:rPr>
          <w:rFonts w:hint="eastAsia"/>
        </w:rPr>
      </w:pPr>
      <w:r>
        <w:t xml:space="preserve">        for neighbor, cost in graph[node]:</w:t>
      </w:r>
    </w:p>
    <w:p w14:paraId="4CFDB8CF" w14:textId="77777777" w:rsidR="00C62ADD" w:rsidRDefault="00000000">
      <w:pPr>
        <w:ind w:left="216" w:right="144"/>
        <w:rPr>
          <w:rFonts w:hint="eastAsia"/>
        </w:rPr>
      </w:pPr>
      <w:r>
        <w:t xml:space="preserve">            new_g = g + cost</w:t>
      </w:r>
    </w:p>
    <w:p w14:paraId="3CA7B457" w14:textId="77777777" w:rsidR="00C62ADD" w:rsidRDefault="00000000">
      <w:pPr>
        <w:ind w:left="216" w:right="144"/>
        <w:rPr>
          <w:rFonts w:hint="eastAsia"/>
        </w:rPr>
      </w:pPr>
      <w:r>
        <w:t xml:space="preserve">            if new_g &lt; best.get(neighbor, float("inf")):</w:t>
      </w:r>
    </w:p>
    <w:p w14:paraId="08BE50F7" w14:textId="77777777" w:rsidR="00C62ADD" w:rsidRDefault="00000000">
      <w:pPr>
        <w:ind w:left="216" w:right="144"/>
        <w:rPr>
          <w:rFonts w:hint="eastAsia"/>
        </w:rPr>
      </w:pPr>
      <w:r>
        <w:t xml:space="preserve">                best[neighbor] = new_g</w:t>
      </w:r>
    </w:p>
    <w:p w14:paraId="0834C1AA" w14:textId="77777777" w:rsidR="00C62ADD" w:rsidRDefault="00000000">
      <w:pPr>
        <w:ind w:left="216" w:right="144"/>
        <w:rPr>
          <w:rFonts w:hint="eastAsia"/>
        </w:rPr>
      </w:pPr>
      <w:r>
        <w:t xml:space="preserve">                heapq.heappush(</w:t>
      </w:r>
    </w:p>
    <w:p w14:paraId="6AF6577E" w14:textId="77777777" w:rsidR="00C62ADD" w:rsidRDefault="00000000">
      <w:pPr>
        <w:ind w:left="216" w:right="144"/>
        <w:rPr>
          <w:rFonts w:hint="eastAsia"/>
        </w:rPr>
      </w:pPr>
      <w:r>
        <w:t xml:space="preserve">                    pq, (new_g + h[neighbor], new_g,</w:t>
      </w:r>
    </w:p>
    <w:p w14:paraId="07877A95" w14:textId="77777777" w:rsidR="00C62ADD" w:rsidRDefault="00000000">
      <w:pPr>
        <w:ind w:left="216" w:right="144"/>
        <w:rPr>
          <w:rFonts w:hint="eastAsia"/>
        </w:rPr>
      </w:pPr>
      <w:r>
        <w:t xml:space="preserve">                         neighbor, path + [neighbor])</w:t>
      </w:r>
    </w:p>
    <w:p w14:paraId="737658B4" w14:textId="77777777" w:rsidR="00C62ADD" w:rsidRDefault="00000000">
      <w:pPr>
        <w:ind w:left="216" w:right="144"/>
        <w:rPr>
          <w:rFonts w:hint="eastAsia"/>
        </w:rPr>
      </w:pPr>
      <w:r>
        <w:t xml:space="preserve">                )</w:t>
      </w:r>
    </w:p>
    <w:p w14:paraId="1E35E289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440600A" w14:textId="77777777" w:rsidR="00C62ADD" w:rsidRDefault="00000000">
      <w:pPr>
        <w:ind w:left="216" w:right="144"/>
        <w:rPr>
          <w:rFonts w:hint="eastAsia"/>
        </w:rPr>
      </w:pPr>
      <w:r>
        <w:t xml:space="preserve">    return None, float("inf")</w:t>
      </w:r>
    </w:p>
    <w:p w14:paraId="04B110F1" w14:textId="77777777" w:rsidR="00C62ADD" w:rsidRDefault="00000000">
      <w:pPr>
        <w:ind w:left="216" w:right="144"/>
        <w:rPr>
          <w:rFonts w:hint="eastAsia"/>
        </w:rPr>
      </w:pPr>
      <w:r>
        <w:t xml:space="preserve"> </w:t>
      </w:r>
    </w:p>
    <w:p w14:paraId="17E38E99" w14:textId="77777777" w:rsidR="00C62ADD" w:rsidRDefault="00000000">
      <w:pPr>
        <w:ind w:left="216" w:right="144"/>
        <w:rPr>
          <w:rFonts w:hint="eastAsia"/>
        </w:rPr>
      </w:pPr>
      <w:r>
        <w:t>path, cost = astar("A", "G")</w:t>
      </w:r>
    </w:p>
    <w:p w14:paraId="0FE23B08" w14:textId="77777777" w:rsidR="00C62ADD" w:rsidRDefault="00000000">
      <w:pPr>
        <w:ind w:left="216" w:right="144"/>
        <w:rPr>
          <w:rFonts w:hint="eastAsia"/>
        </w:rPr>
      </w:pPr>
      <w:r>
        <w:t>print("Shortest path:", " -&gt; ".join(path))</w:t>
      </w:r>
    </w:p>
    <w:p w14:paraId="74FF6544" w14:textId="77777777" w:rsidR="00C62ADD" w:rsidRDefault="00000000">
      <w:pPr>
        <w:ind w:left="216" w:right="144"/>
        <w:rPr>
          <w:rFonts w:hint="eastAsia"/>
        </w:rPr>
      </w:pPr>
      <w:r>
        <w:t>print("Total cost:", cost)</w:t>
      </w:r>
    </w:p>
    <w:p w14:paraId="4CDCA13E" w14:textId="62E329AD" w:rsidR="00C62ADD" w:rsidRDefault="00C62ADD">
      <w:pPr>
        <w:ind w:left="216"/>
      </w:pPr>
    </w:p>
    <w:p w14:paraId="2B07A7B0" w14:textId="643698D5" w:rsidR="003F67F2" w:rsidRDefault="00D82602">
      <w:pPr>
        <w:ind w:left="216"/>
        <w:rPr>
          <w:rFonts w:hint="eastAsia"/>
        </w:rPr>
      </w:pPr>
      <w:r w:rsidRPr="00D82602">
        <w:drawing>
          <wp:inline distT="0" distB="0" distL="0" distR="0" wp14:anchorId="1D9200AB" wp14:editId="2471DB8C">
            <wp:extent cx="4084620" cy="2556164"/>
            <wp:effectExtent l="0" t="0" r="0" b="0"/>
            <wp:docPr id="2031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8544" cy="257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7F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078643">
    <w:abstractNumId w:val="8"/>
  </w:num>
  <w:num w:numId="2" w16cid:durableId="526791456">
    <w:abstractNumId w:val="6"/>
  </w:num>
  <w:num w:numId="3" w16cid:durableId="784544664">
    <w:abstractNumId w:val="5"/>
  </w:num>
  <w:num w:numId="4" w16cid:durableId="2023120902">
    <w:abstractNumId w:val="4"/>
  </w:num>
  <w:num w:numId="5" w16cid:durableId="54011499">
    <w:abstractNumId w:val="7"/>
  </w:num>
  <w:num w:numId="6" w16cid:durableId="1527714161">
    <w:abstractNumId w:val="3"/>
  </w:num>
  <w:num w:numId="7" w16cid:durableId="1082222998">
    <w:abstractNumId w:val="2"/>
  </w:num>
  <w:num w:numId="8" w16cid:durableId="903682886">
    <w:abstractNumId w:val="1"/>
  </w:num>
  <w:num w:numId="9" w16cid:durableId="130778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112"/>
    <w:rsid w:val="002D056D"/>
    <w:rsid w:val="002E72D1"/>
    <w:rsid w:val="00326F90"/>
    <w:rsid w:val="00387BD8"/>
    <w:rsid w:val="003F1B73"/>
    <w:rsid w:val="003F67F2"/>
    <w:rsid w:val="007C1B22"/>
    <w:rsid w:val="00AA1D8D"/>
    <w:rsid w:val="00AB5CF3"/>
    <w:rsid w:val="00B47730"/>
    <w:rsid w:val="00C62ADD"/>
    <w:rsid w:val="00CB0664"/>
    <w:rsid w:val="00D82602"/>
    <w:rsid w:val="00DB4B7B"/>
    <w:rsid w:val="00DC2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DA3E7"/>
  <w14:defaultImageDpi w14:val="300"/>
  <w15:docId w15:val="{1F0E5A4E-96C1-4C78-85C4-624E9CEE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Dinakaran</cp:lastModifiedBy>
  <cp:revision>10</cp:revision>
  <dcterms:created xsi:type="dcterms:W3CDTF">2013-12-23T23:15:00Z</dcterms:created>
  <dcterms:modified xsi:type="dcterms:W3CDTF">2026-10-14T09:09:00Z</dcterms:modified>
  <cp:category/>
</cp:coreProperties>
</file>